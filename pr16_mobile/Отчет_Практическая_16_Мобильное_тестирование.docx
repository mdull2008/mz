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№16</w:t>
        <w:br/>
        <w:t>Комплексное тестирование мобильного приложения</w:t>
      </w:r>
    </w:p>
    <w:p>
      <w:r>
        <w:t>Студент: _________________________</w:t>
      </w:r>
    </w:p>
    <w:p>
      <w:r>
        <w:t>Группа: _________________________</w:t>
      </w:r>
    </w:p>
    <w:p>
      <w:r>
        <w:t>Дата: _________________________</w:t>
      </w:r>
    </w:p>
    <w:p/>
    <w:p>
      <w:pPr>
        <w:pStyle w:val="Heading1"/>
      </w:pPr>
      <w:r>
        <w:t>Задание 1. Анализ мобильного приложения</w:t>
      </w:r>
    </w:p>
    <w:p>
      <w:r>
        <w:t>Название приложения: Ozon (интернет-магазин)</w:t>
      </w:r>
    </w:p>
    <w:p>
      <w:r>
        <w:t>Платформа: Android / iOS</w:t>
      </w:r>
    </w:p>
    <w:p>
      <w:r>
        <w:t>Тип приложения: Нативное мобильное приложение (e-commerce)</w:t>
      </w:r>
    </w:p>
    <w:p>
      <w:r>
        <w:t>Основное назначение: покупка товаров онлайн — поиск, просмотр каталога, оформление заказа, отслеживание доставки, управление личным кабинетом.</w:t>
      </w:r>
    </w:p>
    <w:p>
      <w:r>
        <w:t>Основные пользовательские сценарии:</w:t>
      </w:r>
    </w:p>
    <w:p>
      <w:pPr>
        <w:pStyle w:val="ListBullet"/>
      </w:pPr>
      <w:r>
        <w:t>Регистрация и авторизация по номеру телефона</w:t>
      </w:r>
    </w:p>
    <w:p>
      <w:pPr>
        <w:pStyle w:val="ListBullet"/>
      </w:pPr>
      <w:r>
        <w:t>Поиск товара и добавление в корзину</w:t>
      </w:r>
    </w:p>
    <w:p>
      <w:pPr>
        <w:pStyle w:val="ListBullet"/>
      </w:pPr>
      <w:r>
        <w:t>Оформление заказа с выбором адреса доставки и способа оплаты</w:t>
      </w:r>
    </w:p>
    <w:p>
      <w:pPr>
        <w:pStyle w:val="ListBullet"/>
      </w:pPr>
      <w:r>
        <w:t>Просмотр истории заказов и статуса доставки</w:t>
      </w:r>
    </w:p>
    <w:p>
      <w:r>
        <w:t>Особенности мобильных устройств:</w:t>
      </w:r>
    </w:p>
    <w:p>
      <w:pPr>
        <w:pStyle w:val="ListBullet"/>
      </w:pPr>
      <w:r>
        <w:t>Жесты: свайп для просмотра карточек товаров, pull-to-refresh для обновления</w:t>
      </w:r>
    </w:p>
    <w:p>
      <w:pPr>
        <w:pStyle w:val="ListBullet"/>
      </w:pPr>
      <w:r>
        <w:t>Push-уведомления: статус заказа, акции, скидки</w:t>
      </w:r>
    </w:p>
    <w:p>
      <w:pPr>
        <w:pStyle w:val="ListBullet"/>
      </w:pPr>
      <w:r>
        <w:t>Геолокация: определение адреса доставки, ближайший пункт выдачи</w:t>
      </w:r>
    </w:p>
    <w:p>
      <w:pPr>
        <w:pStyle w:val="ListBullet"/>
      </w:pPr>
      <w:r>
        <w:t>Камера: сканирование штрих-кода для поиска товара</w:t>
      </w:r>
    </w:p>
    <w:p>
      <w:pPr>
        <w:pStyle w:val="ListBullet"/>
      </w:pPr>
      <w:r>
        <w:t>Офлайн-режим: просмотр ранее загруженных страниц, кэш избранного</w:t>
      </w:r>
    </w:p>
    <w:p>
      <w:pPr>
        <w:pStyle w:val="Heading1"/>
      </w:pPr>
      <w:r>
        <w:t>Задание 2. Чек-лист базового тестирования (28 пунктов)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Ожидаемый результат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Установка приложения из Google Play / App Store</w:t>
            </w:r>
          </w:p>
        </w:tc>
        <w:tc>
          <w:tcPr>
            <w:tcW w:type="dxa" w:w="2160"/>
          </w:tcPr>
          <w:p>
            <w:r>
              <w:t>Приложение устанавливается без ошибок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Первый запуск приложения</w:t>
            </w:r>
          </w:p>
        </w:tc>
        <w:tc>
          <w:tcPr>
            <w:tcW w:type="dxa" w:w="2160"/>
          </w:tcPr>
          <w:p>
            <w:r>
              <w:t>Открывается стартовый экран / онбординг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Повторный запуск</w:t>
            </w:r>
          </w:p>
        </w:tc>
        <w:tc>
          <w:tcPr>
            <w:tcW w:type="dxa" w:w="2160"/>
          </w:tcPr>
          <w:p>
            <w:r>
              <w:t>Приложение открывается за ≤ 3 сек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Авторизация по номеру телефона</w:t>
            </w:r>
          </w:p>
        </w:tc>
        <w:tc>
          <w:tcPr>
            <w:tcW w:type="dxa" w:w="2160"/>
          </w:tcPr>
          <w:p>
            <w:r>
              <w:t>SMS-код приходит, вход выполнен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Авторизация с неверным кодом</w:t>
            </w:r>
          </w:p>
        </w:tc>
        <w:tc>
          <w:tcPr>
            <w:tcW w:type="dxa" w:w="2160"/>
          </w:tcPr>
          <w:p>
            <w:r>
              <w:t>Отображается ошибка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Выход из аккаунта</w:t>
            </w:r>
          </w:p>
        </w:tc>
        <w:tc>
          <w:tcPr>
            <w:tcW w:type="dxa" w:w="2160"/>
          </w:tcPr>
          <w:p>
            <w:r>
              <w:t>Пользователь разлогинен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Навигация: Главная → Каталог → Корзина</w:t>
            </w:r>
          </w:p>
        </w:tc>
        <w:tc>
          <w:tcPr>
            <w:tcW w:type="dxa" w:w="2160"/>
          </w:tcPr>
          <w:p>
            <w:r>
              <w:t>Переходы работают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Навигация: Профиль → Заказы → Избранное</w:t>
            </w:r>
          </w:p>
        </w:tc>
        <w:tc>
          <w:tcPr>
            <w:tcW w:type="dxa" w:w="2160"/>
          </w:tcPr>
          <w:p>
            <w:r>
              <w:t>Переходы работают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Кнопка «Назад» (Android)</w:t>
            </w:r>
          </w:p>
        </w:tc>
        <w:tc>
          <w:tcPr>
            <w:tcW w:type="dxa" w:w="2160"/>
          </w:tcPr>
          <w:p>
            <w:r>
              <w:t>Возврат на предыдущий экран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Поиск товара по названию</w:t>
            </w:r>
          </w:p>
        </w:tc>
        <w:tc>
          <w:tcPr>
            <w:tcW w:type="dxa" w:w="2160"/>
          </w:tcPr>
          <w:p>
            <w:r>
              <w:t>Результаты отображаются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Добавление товара в корзину</w:t>
            </w:r>
          </w:p>
        </w:tc>
        <w:tc>
          <w:tcPr>
            <w:tcW w:type="dxa" w:w="2160"/>
          </w:tcPr>
          <w:p>
            <w:r>
              <w:t>Товар появляется в корзине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Корректность отображения цен и названий</w:t>
            </w:r>
          </w:p>
        </w:tc>
        <w:tc>
          <w:tcPr>
            <w:tcW w:type="dxa" w:w="2160"/>
          </w:tcPr>
          <w:p>
            <w:r>
              <w:t>Данные читаемы, без обрезки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Корректность иконок и изображений товаров</w:t>
            </w:r>
          </w:p>
        </w:tc>
        <w:tc>
          <w:tcPr>
            <w:tcW w:type="dxa" w:w="2160"/>
          </w:tcPr>
          <w:p>
            <w:r>
              <w:t>Картинки загружаются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Поворот экрана (портрет → ландшафт)</w:t>
            </w:r>
          </w:p>
        </w:tc>
        <w:tc>
          <w:tcPr>
            <w:tcW w:type="dxa" w:w="2160"/>
          </w:tcPr>
          <w:p>
            <w:r>
              <w:t>Интерфейс адаптируется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Поворот обратно (ландшафт → портрет)</w:t>
            </w:r>
          </w:p>
        </w:tc>
        <w:tc>
          <w:tcPr>
            <w:tcW w:type="dxa" w:w="2160"/>
          </w:tcPr>
          <w:p>
            <w:r>
              <w:t>Без потери данных на экране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Сворачивание приложения (Home)</w:t>
            </w:r>
          </w:p>
        </w:tc>
        <w:tc>
          <w:tcPr>
            <w:tcW w:type="dxa" w:w="2160"/>
          </w:tcPr>
          <w:p>
            <w:r>
              <w:t>Приложение уходит в фон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Восстановление из фона</w:t>
            </w:r>
          </w:p>
        </w:tc>
        <w:tc>
          <w:tcPr>
            <w:tcW w:type="dxa" w:w="2160"/>
          </w:tcPr>
          <w:p>
            <w:r>
              <w:t>Состояние сохранено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Работа при медленном интернете (3G)</w:t>
            </w:r>
          </w:p>
        </w:tc>
        <w:tc>
          <w:tcPr>
            <w:tcW w:type="dxa" w:w="2160"/>
          </w:tcPr>
          <w:p>
            <w:r>
              <w:t>Загрузка с индикатором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Работа без интернета</w:t>
            </w:r>
          </w:p>
        </w:tc>
        <w:tc>
          <w:tcPr>
            <w:tcW w:type="dxa" w:w="2160"/>
          </w:tcPr>
          <w:p>
            <w:r>
              <w:t>Сообщение «Нет сети»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Восстановление после появления сети</w:t>
            </w:r>
          </w:p>
        </w:tc>
        <w:tc>
          <w:tcPr>
            <w:tcW w:type="dxa" w:w="2160"/>
          </w:tcPr>
          <w:p>
            <w:r>
              <w:t>Данные подгружаются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Push-уведомление о заказе</w:t>
            </w:r>
          </w:p>
        </w:tc>
        <w:tc>
          <w:tcPr>
            <w:tcW w:type="dxa" w:w="2160"/>
          </w:tcPr>
          <w:p>
            <w:r>
              <w:t>Уведомление приходит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Тап по push-уведомлению</w:t>
            </w:r>
          </w:p>
        </w:tc>
        <w:tc>
          <w:tcPr>
            <w:tcW w:type="dxa" w:w="2160"/>
          </w:tcPr>
          <w:p>
            <w:r>
              <w:t>Открывается нужный экран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Работа жеста свайп в каталоге</w:t>
            </w:r>
          </w:p>
        </w:tc>
        <w:tc>
          <w:tcPr>
            <w:tcW w:type="dxa" w:w="2160"/>
          </w:tcPr>
          <w:p>
            <w:r>
              <w:t>Карточки листаются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Оформление заказа (основной сценарий)</w:t>
            </w:r>
          </w:p>
        </w:tc>
        <w:tc>
          <w:tcPr>
            <w:tcW w:type="dxa" w:w="2160"/>
          </w:tcPr>
          <w:p>
            <w:r>
              <w:t>Заказ создан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Отображение на экране 5.5" и 6.7"</w:t>
            </w:r>
          </w:p>
        </w:tc>
        <w:tc>
          <w:tcPr>
            <w:tcW w:type="dxa" w:w="2160"/>
          </w:tcPr>
          <w:p>
            <w:r>
              <w:t>UI не ломается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Работа при низком заряде батареи</w:t>
            </w:r>
          </w:p>
        </w:tc>
        <w:tc>
          <w:tcPr>
            <w:tcW w:type="dxa" w:w="2160"/>
          </w:tcPr>
          <w:p>
            <w:r>
              <w:t>Приложение не падает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Прерывание входящим звонком</w:t>
            </w:r>
          </w:p>
        </w:tc>
        <w:tc>
          <w:tcPr>
            <w:tcW w:type="dxa" w:w="2160"/>
          </w:tcPr>
          <w:p>
            <w:r>
              <w:t>После звонка — возврат в приложение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Обновление приложения до новой версии</w:t>
            </w:r>
          </w:p>
        </w:tc>
        <w:tc>
          <w:tcPr>
            <w:tcW w:type="dxa" w:w="2160"/>
          </w:tcPr>
          <w:p>
            <w:r>
              <w:t>Данные и авторизация сохранены</w:t>
            </w:r>
          </w:p>
        </w:tc>
        <w:tc>
          <w:tcPr>
            <w:tcW w:type="dxa" w:w="2160"/>
          </w:tcPr>
          <w:p>
            <w:r>
              <w:t>✔</w:t>
            </w:r>
          </w:p>
        </w:tc>
      </w:tr>
    </w:tbl>
    <w:p/>
    <w:p>
      <w:pPr>
        <w:pStyle w:val="Heading1"/>
      </w:pPr>
      <w:r>
        <w:t>Задание 3. Тест-кейсы (7 штук)</w:t>
      </w:r>
    </w:p>
    <w:p>
      <w:pPr>
        <w:pStyle w:val="Heading3"/>
      </w:pPr>
      <w:r>
        <w:t>Тест-кейс TC-01: Успешный запуск приложения</w:t>
      </w:r>
    </w:p>
    <w:p>
      <w:r>
        <w:rPr>
          <w:b/>
        </w:rPr>
        <w:t xml:space="preserve">ID: </w:t>
      </w:r>
      <w:r>
        <w:t>TC-01</w:t>
      </w:r>
    </w:p>
    <w:p>
      <w:r>
        <w:rPr>
          <w:b/>
        </w:rPr>
        <w:t xml:space="preserve">Название: </w:t>
      </w:r>
      <w:r>
        <w:t>Успешный запуск приложения</w:t>
      </w:r>
    </w:p>
    <w:p>
      <w:r>
        <w:rPr>
          <w:b/>
        </w:rPr>
        <w:t xml:space="preserve">Предусловия: </w:t>
      </w:r>
      <w:r>
        <w:t>Приложение установлено, интернет доступен</w:t>
      </w:r>
    </w:p>
    <w:p>
      <w:r>
        <w:rPr>
          <w:b/>
        </w:rPr>
        <w:t xml:space="preserve">Шаги: </w:t>
      </w:r>
      <w:r>
        <w:t>1. Нажать иконку Ozon на рабочем столе</w:t>
        <w:br/>
        <w:t>2. Дождаться загрузки</w:t>
      </w:r>
    </w:p>
    <w:p>
      <w:r>
        <w:rPr>
          <w:b/>
        </w:rPr>
        <w:t xml:space="preserve">Ожидаемый результат: </w:t>
      </w:r>
      <w:r>
        <w:t>Приложение открывается, отображается главный экран с каталогом за ≤ 3 сек</w:t>
      </w:r>
    </w:p>
    <w:p>
      <w:r>
        <w:rPr>
          <w:b/>
        </w:rPr>
        <w:t xml:space="preserve">Приоритет: </w:t>
      </w:r>
      <w:r>
        <w:t>High</w:t>
      </w:r>
    </w:p>
    <w:p/>
    <w:p>
      <w:pPr>
        <w:pStyle w:val="Heading3"/>
      </w:pPr>
      <w:r>
        <w:t>Тест-кейс TC-02: Успешная авторизация</w:t>
      </w:r>
    </w:p>
    <w:p>
      <w:r>
        <w:rPr>
          <w:b/>
        </w:rPr>
        <w:t xml:space="preserve">ID: </w:t>
      </w:r>
      <w:r>
        <w:t>TC-02</w:t>
      </w:r>
    </w:p>
    <w:p>
      <w:r>
        <w:rPr>
          <w:b/>
        </w:rPr>
        <w:t xml:space="preserve">Название: </w:t>
      </w:r>
      <w:r>
        <w:t>Успешная авторизация</w:t>
      </w:r>
    </w:p>
    <w:p>
      <w:r>
        <w:rPr>
          <w:b/>
        </w:rPr>
        <w:t xml:space="preserve">Предусловия: </w:t>
      </w:r>
      <w:r>
        <w:t>Приложение запущено, пользователь не авторизован</w:t>
      </w:r>
    </w:p>
    <w:p>
      <w:r>
        <w:rPr>
          <w:b/>
        </w:rPr>
        <w:t xml:space="preserve">Шаги: </w:t>
      </w:r>
      <w:r>
        <w:t>1. Нажать «Войти»</w:t>
        <w:br/>
        <w:t>2. Ввести номер телефона</w:t>
        <w:br/>
        <w:t>3. Ввести код из SMS</w:t>
        <w:br/>
        <w:t>4. Нажать «Подтвердить»</w:t>
      </w:r>
    </w:p>
    <w:p>
      <w:r>
        <w:rPr>
          <w:b/>
        </w:rPr>
        <w:t xml:space="preserve">Ожидаемый результат: </w:t>
      </w:r>
      <w:r>
        <w:t>Пользователь авторизован, отображается профиль с именем</w:t>
      </w:r>
    </w:p>
    <w:p>
      <w:r>
        <w:rPr>
          <w:b/>
        </w:rPr>
        <w:t xml:space="preserve">Приоритет: </w:t>
      </w:r>
      <w:r>
        <w:t>High</w:t>
      </w:r>
    </w:p>
    <w:p/>
    <w:p>
      <w:pPr>
        <w:pStyle w:val="Heading3"/>
      </w:pPr>
      <w:r>
        <w:t>Тест-кейс TC-03: Авторизация с некорректными данными</w:t>
      </w:r>
    </w:p>
    <w:p>
      <w:r>
        <w:rPr>
          <w:b/>
        </w:rPr>
        <w:t xml:space="preserve">ID: </w:t>
      </w:r>
      <w:r>
        <w:t>TC-03</w:t>
      </w:r>
    </w:p>
    <w:p>
      <w:r>
        <w:rPr>
          <w:b/>
        </w:rPr>
        <w:t xml:space="preserve">Название: </w:t>
      </w:r>
      <w:r>
        <w:t>Авторизация с некорректными данными</w:t>
      </w:r>
    </w:p>
    <w:p>
      <w:r>
        <w:rPr>
          <w:b/>
        </w:rPr>
        <w:t xml:space="preserve">Предусловия: </w:t>
      </w:r>
      <w:r>
        <w:t>Приложение запущено, экран входа открыт</w:t>
      </w:r>
    </w:p>
    <w:p>
      <w:r>
        <w:rPr>
          <w:b/>
        </w:rPr>
        <w:t xml:space="preserve">Шаги: </w:t>
      </w:r>
      <w:r>
        <w:t>1. Ввести номер телефона</w:t>
        <w:br/>
        <w:t>2. Ввести неверный код: 0000</w:t>
        <w:br/>
        <w:t>3. Нажать «Подтвердить»</w:t>
      </w:r>
    </w:p>
    <w:p>
      <w:r>
        <w:rPr>
          <w:b/>
        </w:rPr>
        <w:t xml:space="preserve">Ожидаемый результат: </w:t>
      </w:r>
      <w:r>
        <w:t>Отображается сообщение «Неверный код», вход не выполнен</w:t>
      </w:r>
    </w:p>
    <w:p>
      <w:r>
        <w:rPr>
          <w:b/>
        </w:rPr>
        <w:t xml:space="preserve">Приоритет: </w:t>
      </w:r>
      <w:r>
        <w:t>High</w:t>
      </w:r>
    </w:p>
    <w:p/>
    <w:p>
      <w:pPr>
        <w:pStyle w:val="Heading3"/>
      </w:pPr>
      <w:r>
        <w:t>Тест-кейс TC-04: Основной сценарий — покупка товара</w:t>
      </w:r>
    </w:p>
    <w:p>
      <w:r>
        <w:rPr>
          <w:b/>
        </w:rPr>
        <w:t xml:space="preserve">ID: </w:t>
      </w:r>
      <w:r>
        <w:t>TC-04</w:t>
      </w:r>
    </w:p>
    <w:p>
      <w:r>
        <w:rPr>
          <w:b/>
        </w:rPr>
        <w:t xml:space="preserve">Название: </w:t>
      </w:r>
      <w:r>
        <w:t>Основной сценарий — покупка товара</w:t>
      </w:r>
    </w:p>
    <w:p>
      <w:r>
        <w:rPr>
          <w:b/>
        </w:rPr>
        <w:t xml:space="preserve">Предусловия: </w:t>
      </w:r>
      <w:r>
        <w:t>Пользователь авторизован, интернет доступен</w:t>
      </w:r>
    </w:p>
    <w:p>
      <w:r>
        <w:rPr>
          <w:b/>
        </w:rPr>
        <w:t xml:space="preserve">Шаги: </w:t>
      </w:r>
      <w:r>
        <w:t>1. Найти товар через поиск</w:t>
        <w:br/>
        <w:t>2. Открыть карточку товара</w:t>
        <w:br/>
        <w:t>3. Нажать «В корзину»</w:t>
        <w:br/>
        <w:t>4. Перейти в корзину</w:t>
        <w:br/>
        <w:t>5. Нажать «Оформить заказ»</w:t>
      </w:r>
    </w:p>
    <w:p>
      <w:r>
        <w:rPr>
          <w:b/>
        </w:rPr>
        <w:t xml:space="preserve">Ожидаемый результат: </w:t>
      </w:r>
      <w:r>
        <w:t>Товар в корзине, экран оформления заказа открыт, итоговая сумма корректна</w:t>
      </w:r>
    </w:p>
    <w:p>
      <w:r>
        <w:rPr>
          <w:b/>
        </w:rPr>
        <w:t xml:space="preserve">Приоритет: </w:t>
      </w:r>
      <w:r>
        <w:t>High</w:t>
      </w:r>
    </w:p>
    <w:p/>
    <w:p>
      <w:pPr>
        <w:pStyle w:val="Heading3"/>
      </w:pPr>
      <w:r>
        <w:t>Тест-кейс TC-05: Поворот экрана</w:t>
      </w:r>
    </w:p>
    <w:p>
      <w:r>
        <w:rPr>
          <w:b/>
        </w:rPr>
        <w:t xml:space="preserve">ID: </w:t>
      </w:r>
      <w:r>
        <w:t>TC-05</w:t>
      </w:r>
    </w:p>
    <w:p>
      <w:r>
        <w:rPr>
          <w:b/>
        </w:rPr>
        <w:t xml:space="preserve">Название: </w:t>
      </w:r>
      <w:r>
        <w:t>Поворот экрана</w:t>
      </w:r>
    </w:p>
    <w:p>
      <w:r>
        <w:rPr>
          <w:b/>
        </w:rPr>
        <w:t xml:space="preserve">Предусловия: </w:t>
      </w:r>
      <w:r>
        <w:t>Открыта карточка товара в портретной ориентации</w:t>
      </w:r>
    </w:p>
    <w:p>
      <w:r>
        <w:rPr>
          <w:b/>
        </w:rPr>
        <w:t xml:space="preserve">Шаги: </w:t>
      </w:r>
      <w:r>
        <w:t>1. Повернуть устройство в ландшафт</w:t>
        <w:br/>
        <w:t>2. Повернуть обратно в портрет</w:t>
      </w:r>
    </w:p>
    <w:p>
      <w:r>
        <w:rPr>
          <w:b/>
        </w:rPr>
        <w:t xml:space="preserve">Ожидаемый результат: </w:t>
      </w:r>
      <w:r>
        <w:t>Интерфейс адаптируется, данные товара не теряются, нет наложения элементов</w:t>
      </w:r>
    </w:p>
    <w:p>
      <w:r>
        <w:rPr>
          <w:b/>
        </w:rPr>
        <w:t xml:space="preserve">Приоритет: </w:t>
      </w:r>
      <w:r>
        <w:t>Medium</w:t>
      </w:r>
    </w:p>
    <w:p/>
    <w:p>
      <w:pPr>
        <w:pStyle w:val="Heading3"/>
      </w:pPr>
      <w:r>
        <w:t>Тест-кейс TC-06: Сворачивание и возврат</w:t>
      </w:r>
    </w:p>
    <w:p>
      <w:r>
        <w:rPr>
          <w:b/>
        </w:rPr>
        <w:t xml:space="preserve">ID: </w:t>
      </w:r>
      <w:r>
        <w:t>TC-06</w:t>
      </w:r>
    </w:p>
    <w:p>
      <w:r>
        <w:rPr>
          <w:b/>
        </w:rPr>
        <w:t xml:space="preserve">Название: </w:t>
      </w:r>
      <w:r>
        <w:t>Сворачивание и возврат</w:t>
      </w:r>
    </w:p>
    <w:p>
      <w:r>
        <w:rPr>
          <w:b/>
        </w:rPr>
        <w:t xml:space="preserve">Предусловия: </w:t>
      </w:r>
      <w:r>
        <w:t>Пользователь на экране корзины с 2 товарами</w:t>
      </w:r>
    </w:p>
    <w:p>
      <w:r>
        <w:rPr>
          <w:b/>
        </w:rPr>
        <w:t xml:space="preserve">Шаги: </w:t>
      </w:r>
      <w:r>
        <w:t>1. Нажать кнопку Home</w:t>
        <w:br/>
        <w:t>2. Открыть другое приложение</w:t>
        <w:br/>
        <w:t>3. Вернуться в Ozon через переключатель задач</w:t>
      </w:r>
    </w:p>
    <w:p>
      <w:r>
        <w:rPr>
          <w:b/>
        </w:rPr>
        <w:t xml:space="preserve">Ожидаемый результат: </w:t>
      </w:r>
      <w:r>
        <w:t>Корзина сохранена, 2 товара на месте, сумма не изменилась</w:t>
      </w:r>
    </w:p>
    <w:p>
      <w:r>
        <w:rPr>
          <w:b/>
        </w:rPr>
        <w:t xml:space="preserve">Приоритет: </w:t>
      </w:r>
      <w:r>
        <w:t>Medium</w:t>
      </w:r>
    </w:p>
    <w:p/>
    <w:p>
      <w:pPr>
        <w:pStyle w:val="Heading3"/>
      </w:pPr>
      <w:r>
        <w:t>Тест-кейс TC-07: Работа без интернета</w:t>
      </w:r>
    </w:p>
    <w:p>
      <w:r>
        <w:rPr>
          <w:b/>
        </w:rPr>
        <w:t xml:space="preserve">ID: </w:t>
      </w:r>
      <w:r>
        <w:t>TC-07</w:t>
      </w:r>
    </w:p>
    <w:p>
      <w:r>
        <w:rPr>
          <w:b/>
        </w:rPr>
        <w:t xml:space="preserve">Название: </w:t>
      </w:r>
      <w:r>
        <w:t>Работа без интернета</w:t>
      </w:r>
    </w:p>
    <w:p>
      <w:r>
        <w:rPr>
          <w:b/>
        </w:rPr>
        <w:t xml:space="preserve">Предусловия: </w:t>
      </w:r>
      <w:r>
        <w:t>Приложение запущено, Wi-Fi и мобильные данные отключены</w:t>
      </w:r>
    </w:p>
    <w:p>
      <w:r>
        <w:rPr>
          <w:b/>
        </w:rPr>
        <w:t xml:space="preserve">Шаги: </w:t>
      </w:r>
      <w:r>
        <w:t>1. Отключить интернет</w:t>
        <w:br/>
        <w:t>2. Попытаться открыть каталог</w:t>
        <w:br/>
        <w:t>3. Попытаться выполнить поиск</w:t>
      </w:r>
    </w:p>
    <w:p>
      <w:r>
        <w:rPr>
          <w:b/>
        </w:rPr>
        <w:t xml:space="preserve">Ожидаемый результат: </w:t>
      </w:r>
      <w:r>
        <w:t>Отображается сообщение «Нет подключения к интернету», приложение не падает</w:t>
      </w:r>
    </w:p>
    <w:p>
      <w:r>
        <w:rPr>
          <w:b/>
        </w:rPr>
        <w:t xml:space="preserve">Приоритет: </w:t>
      </w:r>
      <w:r>
        <w:t>High</w:t>
      </w:r>
    </w:p>
    <w:p/>
    <w:p>
      <w:pPr>
        <w:pStyle w:val="Heading1"/>
      </w:pPr>
      <w:r>
        <w:t>Задание 4. Матрица устройств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>
              <w:t>Версия ОС</w:t>
            </w:r>
          </w:p>
        </w:tc>
        <w:tc>
          <w:tcPr>
            <w:tcW w:type="dxa" w:w="2880"/>
          </w:tcPr>
          <w:p>
            <w:r>
              <w:t>Статус тестирования</w:t>
            </w:r>
          </w:p>
        </w:tc>
      </w:tr>
      <w:tr>
        <w:tc>
          <w:tcPr>
            <w:tcW w:type="dxa" w:w="2880"/>
          </w:tcPr>
          <w:p>
            <w:r>
              <w:t>Samsung Galaxy A54</w:t>
            </w:r>
          </w:p>
        </w:tc>
        <w:tc>
          <w:tcPr>
            <w:tcW w:type="dxa" w:w="2880"/>
          </w:tcPr>
          <w:p>
            <w:r>
              <w:t>Android 14</w:t>
            </w:r>
          </w:p>
        </w:tc>
        <w:tc>
          <w:tcPr>
            <w:tcW w:type="dxa" w:w="2880"/>
          </w:tcPr>
          <w:p>
            <w:r>
              <w:t>Пройдено</w:t>
            </w:r>
          </w:p>
        </w:tc>
      </w:tr>
      <w:tr>
        <w:tc>
          <w:tcPr>
            <w:tcW w:type="dxa" w:w="2880"/>
          </w:tcPr>
          <w:p>
            <w:r>
              <w:t>Xiaomi Redmi Note 12</w:t>
            </w:r>
          </w:p>
        </w:tc>
        <w:tc>
          <w:tcPr>
            <w:tcW w:type="dxa" w:w="2880"/>
          </w:tcPr>
          <w:p>
            <w:r>
              <w:t>Android 13</w:t>
            </w:r>
          </w:p>
        </w:tc>
        <w:tc>
          <w:tcPr>
            <w:tcW w:type="dxa" w:w="2880"/>
          </w:tcPr>
          <w:p>
            <w:r>
              <w:t>Пройдено</w:t>
            </w:r>
          </w:p>
        </w:tc>
      </w:tr>
      <w:tr>
        <w:tc>
          <w:tcPr>
            <w:tcW w:type="dxa" w:w="2880"/>
          </w:tcPr>
          <w:p>
            <w:r>
              <w:t>iPhone 13</w:t>
            </w:r>
          </w:p>
        </w:tc>
        <w:tc>
          <w:tcPr>
            <w:tcW w:type="dxa" w:w="2880"/>
          </w:tcPr>
          <w:p>
            <w:r>
              <w:t>iOS 17</w:t>
            </w:r>
          </w:p>
        </w:tc>
        <w:tc>
          <w:tcPr>
            <w:tcW w:type="dxa" w:w="2880"/>
          </w:tcPr>
          <w:p>
            <w:r>
              <w:t>Пройдено</w:t>
            </w:r>
          </w:p>
        </w:tc>
      </w:tr>
      <w:tr>
        <w:tc>
          <w:tcPr>
            <w:tcW w:type="dxa" w:w="2880"/>
          </w:tcPr>
          <w:p>
            <w:r>
              <w:t>iPhone SE 2022</w:t>
            </w:r>
          </w:p>
        </w:tc>
        <w:tc>
          <w:tcPr>
            <w:tcW w:type="dxa" w:w="2880"/>
          </w:tcPr>
          <w:p>
            <w:r>
              <w:t>iOS 16</w:t>
            </w:r>
          </w:p>
        </w:tc>
        <w:tc>
          <w:tcPr>
            <w:tcW w:type="dxa" w:w="2880"/>
          </w:tcPr>
          <w:p>
            <w:r>
              <w:t>Обнаружены ошибки</w:t>
            </w:r>
          </w:p>
        </w:tc>
      </w:tr>
      <w:tr>
        <w:tc>
          <w:tcPr>
            <w:tcW w:type="dxa" w:w="2880"/>
          </w:tcPr>
          <w:p>
            <w:r>
              <w:t>Huawei P40 Lite</w:t>
            </w:r>
          </w:p>
        </w:tc>
        <w:tc>
          <w:tcPr>
            <w:tcW w:type="dxa" w:w="2880"/>
          </w:tcPr>
          <w:p>
            <w:r>
              <w:t>Android 12</w:t>
            </w:r>
          </w:p>
        </w:tc>
        <w:tc>
          <w:tcPr>
            <w:tcW w:type="dxa" w:w="2880"/>
          </w:tcPr>
          <w:p>
            <w:r>
              <w:t>Планируется</w:t>
            </w:r>
          </w:p>
        </w:tc>
      </w:tr>
    </w:tbl>
    <w:p/>
    <w:p>
      <w:pPr>
        <w:pStyle w:val="Heading1"/>
      </w:pPr>
      <w:r>
        <w:t>Задание 5. Баг-репорты (2 дефекта)</w:t>
      </w:r>
    </w:p>
    <w:p>
      <w:pPr>
        <w:pStyle w:val="Heading3"/>
      </w:pPr>
      <w:r>
        <w:t>Баг-репорт #1</w:t>
      </w:r>
    </w:p>
    <w:p>
      <w:r>
        <w:rPr>
          <w:b/>
        </w:rPr>
        <w:t xml:space="preserve">Короткое описание: </w:t>
      </w:r>
      <w:r>
        <w:t>Корзина пустеет после поворота экрана на iPhone SE</w:t>
      </w:r>
    </w:p>
    <w:p>
      <w:r>
        <w:rPr>
          <w:b/>
        </w:rPr>
        <w:t xml:space="preserve">Проект: </w:t>
      </w:r>
      <w:r>
        <w:t>Ozon Mobile</w:t>
      </w:r>
    </w:p>
    <w:p>
      <w:r>
        <w:rPr>
          <w:b/>
        </w:rPr>
        <w:t xml:space="preserve">Компонент: </w:t>
      </w:r>
      <w:r>
        <w:t>Корзина</w:t>
      </w:r>
    </w:p>
    <w:p>
      <w:r>
        <w:rPr>
          <w:b/>
        </w:rPr>
        <w:t xml:space="preserve">Серьёзность: </w:t>
      </w:r>
      <w:r>
        <w:t>S3 — Значительная (Major)</w:t>
      </w:r>
    </w:p>
    <w:p>
      <w:r>
        <w:rPr>
          <w:b/>
        </w:rPr>
        <w:t xml:space="preserve">Приоритет: </w:t>
      </w:r>
      <w:r>
        <w:t>P2 — Средний (Medium)</w:t>
      </w:r>
    </w:p>
    <w:p>
      <w:r>
        <w:rPr>
          <w:b/>
        </w:rPr>
        <w:t xml:space="preserve">Окружение: </w:t>
      </w:r>
      <w:r>
        <w:t>iPhone SE 2022, iOS 16, Ozon v17.5</w:t>
      </w:r>
    </w:p>
    <w:p>
      <w:r>
        <w:rPr>
          <w:b/>
        </w:rPr>
        <w:t xml:space="preserve">Шаги: </w:t>
      </w:r>
      <w:r>
        <w:t>1. Авторизоваться</w:t>
        <w:br/>
        <w:t>2. Добавить 2 товара в корзину</w:t>
        <w:br/>
        <w:t>3. Перейти в корзину</w:t>
        <w:br/>
        <w:t>4. Повернуть экран в ландшафт</w:t>
        <w:br/>
        <w:t>5. Повернуть обратно</w:t>
      </w:r>
    </w:p>
    <w:p>
      <w:r>
        <w:rPr>
          <w:b/>
        </w:rPr>
        <w:t xml:space="preserve">Фактический результат: </w:t>
      </w:r>
      <w:r>
        <w:t>Корзина отображается пустой, товары исчезли</w:t>
      </w:r>
    </w:p>
    <w:p>
      <w:r>
        <w:rPr>
          <w:b/>
        </w:rPr>
        <w:t xml:space="preserve">Ожидаемый результат: </w:t>
      </w:r>
      <w:r>
        <w:t>Товары остаются в корзине после поворота экрана</w:t>
      </w:r>
    </w:p>
    <w:p>
      <w:r>
        <w:rPr>
          <w:b/>
        </w:rPr>
        <w:t xml:space="preserve">Вложение: </w:t>
      </w:r>
      <w:r>
        <w:t>Скриншот пустой корзины после поворота</w:t>
      </w:r>
    </w:p>
    <w:p/>
    <w:p>
      <w:pPr>
        <w:pStyle w:val="Heading3"/>
      </w:pPr>
      <w:r>
        <w:t>Баг-репорт #2</w:t>
      </w:r>
    </w:p>
    <w:p>
      <w:r>
        <w:rPr>
          <w:b/>
        </w:rPr>
        <w:t xml:space="preserve">Короткое описание: </w:t>
      </w:r>
      <w:r>
        <w:t>Приложение зависает при поиске без интернета</w:t>
      </w:r>
    </w:p>
    <w:p>
      <w:r>
        <w:rPr>
          <w:b/>
        </w:rPr>
        <w:t xml:space="preserve">Проект: </w:t>
      </w:r>
      <w:r>
        <w:t>Ozon Mobile</w:t>
      </w:r>
    </w:p>
    <w:p>
      <w:r>
        <w:rPr>
          <w:b/>
        </w:rPr>
        <w:t xml:space="preserve">Компонент: </w:t>
      </w:r>
      <w:r>
        <w:t>Поиск</w:t>
      </w:r>
    </w:p>
    <w:p>
      <w:r>
        <w:rPr>
          <w:b/>
        </w:rPr>
        <w:t xml:space="preserve">Серьёзность: </w:t>
      </w:r>
      <w:r>
        <w:t>S2 — Критическая (Critical)</w:t>
      </w:r>
    </w:p>
    <w:p>
      <w:r>
        <w:rPr>
          <w:b/>
        </w:rPr>
        <w:t xml:space="preserve">Приоритет: </w:t>
      </w:r>
      <w:r>
        <w:t>P1 — Высокий (High)</w:t>
      </w:r>
    </w:p>
    <w:p>
      <w:r>
        <w:rPr>
          <w:b/>
        </w:rPr>
        <w:t xml:space="preserve">Окружение: </w:t>
      </w:r>
      <w:r>
        <w:t>Samsung Galaxy A54, Android 14, Ozon v17.5</w:t>
      </w:r>
    </w:p>
    <w:p>
      <w:r>
        <w:rPr>
          <w:b/>
        </w:rPr>
        <w:t xml:space="preserve">Шаги: </w:t>
      </w:r>
      <w:r>
        <w:t>1. Отключить Wi-Fi и мобильные данные</w:t>
        <w:br/>
        <w:t>2. Открыть приложение</w:t>
        <w:br/>
        <w:t>3. Ввести запрос в поиск</w:t>
        <w:br/>
        <w:t>4. Нажать Enter</w:t>
      </w:r>
    </w:p>
    <w:p>
      <w:r>
        <w:rPr>
          <w:b/>
        </w:rPr>
        <w:t xml:space="preserve">Фактический результат: </w:t>
      </w:r>
      <w:r>
        <w:t>Приложение зависает на 10+ сек, затем закрывается</w:t>
      </w:r>
    </w:p>
    <w:p>
      <w:r>
        <w:rPr>
          <w:b/>
        </w:rPr>
        <w:t xml:space="preserve">Ожидаемый результат: </w:t>
      </w:r>
      <w:r>
        <w:t>Отображается сообщение «Нет подключения», приложение не падает</w:t>
      </w:r>
    </w:p>
    <w:p>
      <w:r>
        <w:rPr>
          <w:b/>
        </w:rPr>
        <w:t xml:space="preserve">Вложение: </w:t>
      </w:r>
      <w:r>
        <w:t>Скриншот / видео зависания</w:t>
      </w:r>
    </w:p>
    <w:p/>
    <w:p>
      <w:pPr>
        <w:pStyle w:val="Heading1"/>
      </w:pPr>
      <w:r>
        <w:t>Задание 6. Итоговый анализ</w:t>
      </w:r>
    </w:p>
    <w:p>
      <w:r>
        <w:t>1. Какие зоны приложения оказались самыми проблемными?</w:t>
      </w:r>
    </w:p>
    <w:p>
      <w:r>
        <w:t>Наиболее проблемными оказались: корзина (потеря данных при повороте экрана), работа без интернета (зависание вместо сообщения об ошибке), оформление заказа на устройствах с маленьким экраном (iPhone SE).</w:t>
      </w:r>
    </w:p>
    <w:p>
      <w:r>
        <w:t>2. Какие проверки были наиболее важными?</w:t>
      </w:r>
    </w:p>
    <w:p>
      <w:r>
        <w:t>Авторизация, основной сценарий покупки, работа без интернета, сворачивание/восстановление приложения, поворот экрана.</w:t>
      </w:r>
    </w:p>
    <w:p>
      <w:r>
        <w:t>3. Какие сложности возникли при тестировании?</w:t>
      </w:r>
    </w:p>
    <w:p>
      <w:r>
        <w:t>Необходимость тестирования на разных устройствах и версиях ОС; симуляция нестабильного интернета; проверка push-уведомлений; воспроизведение дефектов, зависящих от конкретной модели телефона.</w:t>
      </w:r>
    </w:p>
    <w:p>
      <w:r>
        <w:t>4. Какие виды тестирования применяли?</w:t>
      </w:r>
    </w:p>
    <w:p>
      <w:r>
        <w:t>Функциональное, UI-тестирование, негативное, тестирование удобства использования, тестирование совместимости (разные устройства/ОС), тестирование прерываний (звонок, сворачивание), тестирование сети (офлайн, медленный интернет).</w:t>
      </w:r>
    </w:p>
    <w:p>
      <w:r>
        <w:t>5. Почему мобильное тестирование требует системного подхода?</w:t>
      </w:r>
    </w:p>
    <w:p>
      <w:r>
        <w:t>Мобильное приложение работает в разнообразных условиях: разные экраны, ОС, версии, сеть, прерывания. Нужно учитывать жесты, уведомления, геолокацию, батарею. Без системного подхода (чек-листы, тест-кейсы, матрица устройств, баг-репорты) легко пропустить критичные дефекты на конкретных устройствах.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