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№17</w:t>
        <w:br/>
        <w:t>Тестирование мобильного приложения «ВКонтакте»</w:t>
      </w:r>
    </w:p>
    <w:p>
      <w:r>
        <w:t>Студент: _________________________</w:t>
      </w:r>
    </w:p>
    <w:p>
      <w:r>
        <w:t>Группа: _________________________</w:t>
      </w:r>
    </w:p>
    <w:p>
      <w:r>
        <w:t>Дата: _________________________</w:t>
      </w:r>
    </w:p>
    <w:p/>
    <w:p>
      <w:pPr>
        <w:pStyle w:val="Heading1"/>
      </w:pPr>
      <w:r>
        <w:t>Задание 1. Анализ приложения</w:t>
      </w:r>
    </w:p>
    <w:p>
      <w:r>
        <w:t>1. Название: ВКонтакте (VK)</w:t>
      </w:r>
    </w:p>
    <w:p>
      <w:r>
        <w:t>2. Платформа: Android и iOS</w:t>
      </w:r>
    </w:p>
    <w:p>
      <w:r>
        <w:t>3. Тип: нативное приложение (отдельные версии для Android и iOS, оптимизированы под каждую ОС)</w:t>
      </w:r>
    </w:p>
    <w:p>
      <w:r>
        <w:t>4. Назначение: социальная сеть — общение, лента новостей, сообщения, медиа, группы, музыка, видео.</w:t>
      </w:r>
    </w:p>
    <w:p>
      <w:r>
        <w:t>5. Пользовательские сценарии:</w:t>
      </w:r>
    </w:p>
    <w:p>
      <w:pPr>
        <w:pStyle w:val="ListBullet"/>
      </w:pPr>
      <w:r>
        <w:t>Авторизация по номеру телефона / email</w:t>
      </w:r>
    </w:p>
    <w:p>
      <w:pPr>
        <w:pStyle w:val="ListBullet"/>
      </w:pPr>
      <w:r>
        <w:t>Просмотр и обновление ленты новостей</w:t>
      </w:r>
    </w:p>
    <w:p>
      <w:pPr>
        <w:pStyle w:val="ListBullet"/>
      </w:pPr>
      <w:r>
        <w:t>Публикация поста с текстом и фото</w:t>
      </w:r>
    </w:p>
    <w:p>
      <w:pPr>
        <w:pStyle w:val="ListBullet"/>
      </w:pPr>
      <w:r>
        <w:t>Отправка сообщения в личном диалоге</w:t>
      </w:r>
    </w:p>
    <w:p>
      <w:pPr>
        <w:pStyle w:val="ListBullet"/>
      </w:pPr>
      <w:r>
        <w:t>Просмотр уведомлений (лайки, комментарии)</w:t>
      </w:r>
    </w:p>
    <w:p>
      <w:pPr>
        <w:pStyle w:val="ListBullet"/>
      </w:pPr>
      <w:r>
        <w:t>Просмотр и редактирование профиля</w:t>
      </w:r>
    </w:p>
    <w:p>
      <w:r>
        <w:t>6. Возможности устройства:</w:t>
      </w:r>
    </w:p>
    <w:p>
      <w:pPr>
        <w:pStyle w:val="ListBullet"/>
      </w:pPr>
      <w:r>
        <w:t>Камера — съёмка фото/видео для постов и Stories</w:t>
      </w:r>
    </w:p>
    <w:p>
      <w:pPr>
        <w:pStyle w:val="ListBullet"/>
      </w:pPr>
      <w:r>
        <w:t>Микрофон — голосовые сообщения, аудиозаписи</w:t>
      </w:r>
    </w:p>
    <w:p>
      <w:pPr>
        <w:pStyle w:val="ListBullet"/>
      </w:pPr>
      <w:r>
        <w:t>Push-уведомления — лайки, сообщения, комментарии</w:t>
      </w:r>
    </w:p>
    <w:p>
      <w:pPr>
        <w:pStyle w:val="ListBullet"/>
      </w:pPr>
      <w:r>
        <w:t>Работа в фоне — получение сообщений и уведомлений</w:t>
      </w:r>
    </w:p>
    <w:p>
      <w:pPr>
        <w:pStyle w:val="ListBullet"/>
      </w:pPr>
      <w:r>
        <w:t>Жесты — свайп для обновления ленты, свайп назад, долгое нажатие</w:t>
      </w:r>
    </w:p>
    <w:p>
      <w:pPr>
        <w:pStyle w:val="Heading1"/>
      </w:pPr>
      <w:r>
        <w:t>Задание 2. Чек-лист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Функция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Установка</w:t>
            </w:r>
          </w:p>
        </w:tc>
        <w:tc>
          <w:tcPr>
            <w:tcW w:type="dxa" w:w="2880"/>
          </w:tcPr>
          <w:p>
            <w:r>
              <w:t>✔ Устанавливается из Store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Удаление</w:t>
            </w:r>
          </w:p>
        </w:tc>
        <w:tc>
          <w:tcPr>
            <w:tcW w:type="dxa" w:w="2880"/>
          </w:tcPr>
          <w:p>
            <w:r>
              <w:t>✔ Удаляется без ошибок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Регистрация</w:t>
            </w:r>
          </w:p>
        </w:tc>
        <w:tc>
          <w:tcPr>
            <w:tcW w:type="dxa" w:w="2880"/>
          </w:tcPr>
          <w:p>
            <w:r>
              <w:t>✔ Регистрация по номеру работает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Валидация обязательных полей</w:t>
            </w:r>
          </w:p>
        </w:tc>
        <w:tc>
          <w:tcPr>
            <w:tcW w:type="dxa" w:w="2880"/>
          </w:tcPr>
          <w:p>
            <w:r>
              <w:t>✔ Пустые поля — ошибка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Навигация между разделами</w:t>
            </w:r>
          </w:p>
        </w:tc>
        <w:tc>
          <w:tcPr>
            <w:tcW w:type="dxa" w:w="2880"/>
          </w:tcPr>
          <w:p>
            <w:r>
              <w:t>✔ Лента, Сообщения, Профиль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Редактирование профиля</w:t>
            </w:r>
          </w:p>
        </w:tc>
        <w:tc>
          <w:tcPr>
            <w:tcW w:type="dxa" w:w="2880"/>
          </w:tcPr>
          <w:p>
            <w:r>
              <w:t>✔ Имя, фото сохраняются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Работа с файлами</w:t>
            </w:r>
          </w:p>
        </w:tc>
        <w:tc>
          <w:tcPr>
            <w:tcW w:type="dxa" w:w="2880"/>
          </w:tcPr>
          <w:p>
            <w:r>
              <w:t>✔ Отправка/просмотр фото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Всплывающие окна</w:t>
            </w:r>
          </w:p>
        </w:tc>
        <w:tc>
          <w:tcPr>
            <w:tcW w:type="dxa" w:w="2880"/>
          </w:tcPr>
          <w:p>
            <w:r>
              <w:t>✔ Диалоги отображаются корректно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WebView</w:t>
            </w:r>
          </w:p>
        </w:tc>
        <w:tc>
          <w:tcPr>
            <w:tcW w:type="dxa" w:w="2880"/>
          </w:tcPr>
          <w:p>
            <w:r>
              <w:t>✔ Ссылки открываются внутри приложения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Сворачивание/разворачивание</w:t>
            </w:r>
          </w:p>
        </w:tc>
        <w:tc>
          <w:tcPr>
            <w:tcW w:type="dxa" w:w="2880"/>
          </w:tcPr>
          <w:p>
            <w:r>
              <w:t>✔ Состояние сохраняется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Ориентация экрана</w:t>
            </w:r>
          </w:p>
        </w:tc>
        <w:tc>
          <w:tcPr>
            <w:tcW w:type="dxa" w:w="2880"/>
          </w:tcPr>
          <w:p>
            <w:r>
              <w:t>✔ Портрет/альбом — без сбоев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Реклама</w:t>
            </w:r>
          </w:p>
        </w:tc>
        <w:tc>
          <w:tcPr>
            <w:tcW w:type="dxa" w:w="2880"/>
          </w:tcPr>
          <w:p>
            <w:r>
              <w:t>✔ Реклама отображается, можно закрыть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Политика конфиденциальности</w:t>
            </w:r>
          </w:p>
        </w:tc>
        <w:tc>
          <w:tcPr>
            <w:tcW w:type="dxa" w:w="2880"/>
          </w:tcPr>
          <w:p>
            <w:r>
              <w:t>✔ Ссылка открывается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Работа в фоне</w:t>
            </w:r>
          </w:p>
        </w:tc>
        <w:tc>
          <w:tcPr>
            <w:tcW w:type="dxa" w:w="2880"/>
          </w:tcPr>
          <w:p>
            <w:r>
              <w:t>✔ Уведомления приходят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Геолокация</w:t>
            </w:r>
          </w:p>
        </w:tc>
        <w:tc>
          <w:tcPr>
            <w:tcW w:type="dxa" w:w="2880"/>
          </w:tcPr>
          <w:p>
            <w:r>
              <w:t>✔ Метка места в посте работает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Перевод интерфейса</w:t>
            </w:r>
          </w:p>
        </w:tc>
        <w:tc>
          <w:tcPr>
            <w:tcW w:type="dxa" w:w="2880"/>
          </w:tcPr>
          <w:p>
            <w:r>
              <w:t>✔ Русский язык корректен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Выбор языка</w:t>
            </w:r>
          </w:p>
        </w:tc>
        <w:tc>
          <w:tcPr>
            <w:tcW w:type="dxa" w:w="2880"/>
          </w:tcPr>
          <w:p>
            <w:r>
              <w:t>✔ Язык меняется в настройках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Формат даты</w:t>
            </w:r>
          </w:p>
        </w:tc>
        <w:tc>
          <w:tcPr>
            <w:tcW w:type="dxa" w:w="2880"/>
          </w:tcPr>
          <w:p>
            <w:r>
              <w:t>✔ ДД.ММ.ГГГГ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Часовой пояс</w:t>
            </w:r>
          </w:p>
        </w:tc>
        <w:tc>
          <w:tcPr>
            <w:tcW w:type="dxa" w:w="2880"/>
          </w:tcPr>
          <w:p>
            <w:r>
              <w:t>✔ Время соответствует региону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Разные разрешения экрана</w:t>
            </w:r>
          </w:p>
        </w:tc>
        <w:tc>
          <w:tcPr>
            <w:tcW w:type="dxa" w:w="2880"/>
          </w:tcPr>
          <w:p>
            <w:r>
              <w:t>✔ UI не ломается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Выравнивание текстов</w:t>
            </w:r>
          </w:p>
        </w:tc>
        <w:tc>
          <w:tcPr>
            <w:tcW w:type="dxa" w:w="2880"/>
          </w:tcPr>
          <w:p>
            <w:r>
              <w:t>✔ Тексты читаемы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Возврат на предыдущий экран</w:t>
            </w:r>
          </w:p>
        </w:tc>
        <w:tc>
          <w:tcPr>
            <w:tcW w:type="dxa" w:w="2880"/>
          </w:tcPr>
          <w:p>
            <w:r>
              <w:t>✔ Кнопка «Назад» работает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Жесты (свайп назад)</w:t>
            </w:r>
          </w:p>
        </w:tc>
        <w:tc>
          <w:tcPr>
            <w:tcW w:type="dxa" w:w="2880"/>
          </w:tcPr>
          <w:p>
            <w:r>
              <w:t>✔ Свайп возвращает назад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Лента (обновление свайпом)</w:t>
            </w:r>
          </w:p>
        </w:tc>
        <w:tc>
          <w:tcPr>
            <w:tcW w:type="dxa" w:w="2880"/>
          </w:tcPr>
          <w:p>
            <w:r>
              <w:t>✔ Pull-to-refresh работает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Слабый интернет</w:t>
            </w:r>
          </w:p>
        </w:tc>
        <w:tc>
          <w:tcPr>
            <w:tcW w:type="dxa" w:w="2880"/>
          </w:tcPr>
          <w:p>
            <w:r>
              <w:t>✔ Загрузка с задержкой, без падения</w:t>
            </w:r>
          </w:p>
        </w:tc>
      </w:tr>
    </w:tbl>
    <w:p/>
    <w:p>
      <w:pPr>
        <w:pStyle w:val="Heading1"/>
      </w:pPr>
      <w:r>
        <w:t>Задание 3. Тест-кейсы</w:t>
      </w:r>
    </w:p>
    <w:p>
      <w:pPr>
        <w:pStyle w:val="Heading3"/>
      </w:pPr>
      <w:r>
        <w:t>TC-01: Успешная авторизация</w:t>
      </w:r>
    </w:p>
    <w:p>
      <w:r>
        <w:t>Предусловия: Приложение установлено</w:t>
      </w:r>
    </w:p>
    <w:p>
      <w:r>
        <w:t>Шаги:</w:t>
        <w:br/>
        <w:t>1. Открыть VK</w:t>
        <w:br/>
        <w:t>2. Ввести логин и пароль</w:t>
        <w:br/>
        <w:t>3. Нажать «Войти»</w:t>
      </w:r>
    </w:p>
    <w:p>
      <w:r>
        <w:t>Ожидаемый результат: Пользователь авторизован, открывается лента</w:t>
      </w:r>
    </w:p>
    <w:p>
      <w:r>
        <w:t>(Скриншот: _______________)</w:t>
      </w:r>
    </w:p>
    <w:p/>
    <w:p>
      <w:pPr>
        <w:pStyle w:val="Heading3"/>
      </w:pPr>
      <w:r>
        <w:t>TC-02: Авторизация с неверным паролем</w:t>
      </w:r>
    </w:p>
    <w:p>
      <w:r>
        <w:t>Предусловия: Экран входа открыт</w:t>
      </w:r>
    </w:p>
    <w:p>
      <w:r>
        <w:t>Шаги:</w:t>
        <w:br/>
        <w:t>1. Ввести верный логин</w:t>
        <w:br/>
        <w:t>2. Ввести неверный пароль</w:t>
        <w:br/>
        <w:t>3. Нажать «Войти»</w:t>
      </w:r>
    </w:p>
    <w:p>
      <w:r>
        <w:t>Ожидаемый результат: Ошибка «Неверный пароль», вход не выполнен</w:t>
      </w:r>
    </w:p>
    <w:p>
      <w:r>
        <w:t>(Скриншот: _______________)</w:t>
      </w:r>
    </w:p>
    <w:p/>
    <w:p>
      <w:pPr>
        <w:pStyle w:val="Heading3"/>
      </w:pPr>
      <w:r>
        <w:t>TC-03: Обновление ленты свайпом</w:t>
      </w:r>
    </w:p>
    <w:p>
      <w:r>
        <w:t>Предусловия: Пользователь авторизован, открыта лента</w:t>
      </w:r>
    </w:p>
    <w:p>
      <w:r>
        <w:t>Шаги:</w:t>
        <w:br/>
        <w:t>1. Потянуть ленту вниз (pull-to-refresh)</w:t>
        <w:br/>
        <w:t>2. Отпустить</w:t>
      </w:r>
    </w:p>
    <w:p>
      <w:r>
        <w:t>Ожидаемый результат: Лента обновляется, появляются новые посты</w:t>
      </w:r>
    </w:p>
    <w:p>
      <w:r>
        <w:t>(Скриншот: _______________)</w:t>
      </w:r>
    </w:p>
    <w:p/>
    <w:p>
      <w:pPr>
        <w:pStyle w:val="Heading3"/>
      </w:pPr>
      <w:r>
        <w:t>TC-04: Отправка сообщения</w:t>
      </w:r>
    </w:p>
    <w:p>
      <w:r>
        <w:t>Предусловия: Есть диалог с контактом</w:t>
      </w:r>
    </w:p>
    <w:p>
      <w:r>
        <w:t>Шаги:</w:t>
        <w:br/>
        <w:t>1. Открыть «Сообщения»</w:t>
        <w:br/>
        <w:t>2. Выбрать диалог</w:t>
        <w:br/>
        <w:t>3. Ввести текст</w:t>
        <w:br/>
        <w:t>4. Нажать «Отправить»</w:t>
      </w:r>
    </w:p>
    <w:p>
      <w:r>
        <w:t>Ожидаемый результат: Сообщение отправлено и отображается в чате</w:t>
      </w:r>
    </w:p>
    <w:p>
      <w:r>
        <w:t>(Скриншот: _______________)</w:t>
      </w:r>
    </w:p>
    <w:p/>
    <w:p>
      <w:pPr>
        <w:pStyle w:val="Heading3"/>
      </w:pPr>
      <w:r>
        <w:t>TC-05: Push-уведомление</w:t>
      </w:r>
    </w:p>
    <w:p>
      <w:r>
        <w:t>Предусловия: Уведомления включены, приложение свёрнуто</w:t>
      </w:r>
    </w:p>
    <w:p>
      <w:r>
        <w:t>Шаги:</w:t>
        <w:br/>
        <w:t>1. Попросить контакт написать сообщение</w:t>
        <w:br/>
        <w:t>2. Дождаться уведомления</w:t>
      </w:r>
    </w:p>
    <w:p>
      <w:r>
        <w:t>Ожидаемый результат: Push-уведомление приходит, тап открывает диалог</w:t>
      </w:r>
    </w:p>
    <w:p>
      <w:r>
        <w:t>(Скриншот: _______________)</w:t>
      </w:r>
    </w:p>
    <w:p/>
    <w:p>
      <w:pPr>
        <w:pStyle w:val="Heading3"/>
      </w:pPr>
      <w:r>
        <w:t>TC-06: Поворот экрана на ленте</w:t>
      </w:r>
    </w:p>
    <w:p>
      <w:r>
        <w:t>Предусловия: Открыта лента в портрете</w:t>
      </w:r>
    </w:p>
    <w:p>
      <w:r>
        <w:t>Шаги:</w:t>
        <w:br/>
        <w:t>1. Повернуть телефон в альбомную ориентацию</w:t>
        <w:br/>
        <w:t>2. Вернуть в портрет</w:t>
      </w:r>
    </w:p>
    <w:p>
      <w:r>
        <w:t>Ожидаемый результат: Лента адаптируется, посты не теряются</w:t>
      </w:r>
    </w:p>
    <w:p>
      <w:r>
        <w:t>(Скриншот: _______________)</w:t>
      </w:r>
    </w:p>
    <w:p/>
    <w:p>
      <w:pPr>
        <w:pStyle w:val="Heading3"/>
      </w:pPr>
      <w:r>
        <w:t>TC-07: Сворачивание и возврат</w:t>
      </w:r>
    </w:p>
    <w:p>
      <w:r>
        <w:t>Предусловия: Открыт диалог с текстом</w:t>
      </w:r>
    </w:p>
    <w:p>
      <w:r>
        <w:t>Шаги:</w:t>
        <w:br/>
        <w:t>1. Нажать Home</w:t>
        <w:br/>
        <w:t>2. Открыть другое приложение</w:t>
        <w:br/>
        <w:t>3. Вернуться в VK</w:t>
      </w:r>
    </w:p>
    <w:p>
      <w:r>
        <w:t>Ожидаемый результат: Диалог сохранён, текст на месте</w:t>
      </w:r>
    </w:p>
    <w:p>
      <w:r>
        <w:t>(Скриншот: _______________)</w:t>
      </w:r>
    </w:p>
    <w:p/>
    <w:p>
      <w:pPr>
        <w:pStyle w:val="Heading3"/>
      </w:pPr>
      <w:r>
        <w:t>TC-08: Без интернета</w:t>
      </w:r>
    </w:p>
    <w:p>
      <w:r>
        <w:t>Предусловия: Wi-Fi и мобильные данные отключены</w:t>
      </w:r>
    </w:p>
    <w:p>
      <w:r>
        <w:t>Шаги:</w:t>
        <w:br/>
        <w:t>1. Открыть VK</w:t>
        <w:br/>
        <w:t>2. Попытаться обновить ленту</w:t>
      </w:r>
    </w:p>
    <w:p>
      <w:r>
        <w:t>Ожидаемый результат: Сообщение «Нет сети», приложение не падает</w:t>
      </w:r>
    </w:p>
    <w:p>
      <w:r>
        <w:t>(Скриншот: _______________)</w:t>
      </w:r>
    </w:p>
    <w:p/>
    <w:p>
      <w:pPr>
        <w:pStyle w:val="Heading1"/>
      </w:pPr>
      <w:r>
        <w:t>Задание 4. Матрица устройств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>
              <w:t>ОС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Samsung Galaxy S23</w:t>
            </w:r>
          </w:p>
        </w:tc>
        <w:tc>
          <w:tcPr>
            <w:tcW w:type="dxa" w:w="2880"/>
          </w:tcPr>
          <w:p>
            <w:r>
              <w:t>Android 14</w:t>
            </w:r>
          </w:p>
        </w:tc>
        <w:tc>
          <w:tcPr>
            <w:tcW w:type="dxa" w:w="2880"/>
          </w:tcPr>
          <w:p>
            <w:r>
              <w:t>Пройдено</w:t>
            </w:r>
          </w:p>
        </w:tc>
      </w:tr>
      <w:tr>
        <w:tc>
          <w:tcPr>
            <w:tcW w:type="dxa" w:w="2880"/>
          </w:tcPr>
          <w:p>
            <w:r>
              <w:t>Xiaomi Redmi Note 11</w:t>
            </w:r>
          </w:p>
        </w:tc>
        <w:tc>
          <w:tcPr>
            <w:tcW w:type="dxa" w:w="2880"/>
          </w:tcPr>
          <w:p>
            <w:r>
              <w:t>Android 13</w:t>
            </w:r>
          </w:p>
        </w:tc>
        <w:tc>
          <w:tcPr>
            <w:tcW w:type="dxa" w:w="2880"/>
          </w:tcPr>
          <w:p>
            <w:r>
              <w:t>Пройдено</w:t>
            </w:r>
          </w:p>
        </w:tc>
      </w:tr>
      <w:tr>
        <w:tc>
          <w:tcPr>
            <w:tcW w:type="dxa" w:w="2880"/>
          </w:tcPr>
          <w:p>
            <w:r>
              <w:t>iPhone 14</w:t>
            </w:r>
          </w:p>
        </w:tc>
        <w:tc>
          <w:tcPr>
            <w:tcW w:type="dxa" w:w="2880"/>
          </w:tcPr>
          <w:p>
            <w:r>
              <w:t>iOS 17</w:t>
            </w:r>
          </w:p>
        </w:tc>
        <w:tc>
          <w:tcPr>
            <w:tcW w:type="dxa" w:w="2880"/>
          </w:tcPr>
          <w:p>
            <w:r>
              <w:t>Пройдено</w:t>
            </w:r>
          </w:p>
        </w:tc>
      </w:tr>
      <w:tr>
        <w:tc>
          <w:tcPr>
            <w:tcW w:type="dxa" w:w="2880"/>
          </w:tcPr>
          <w:p>
            <w:r>
              <w:t>iPhone 8</w:t>
            </w:r>
          </w:p>
        </w:tc>
        <w:tc>
          <w:tcPr>
            <w:tcW w:type="dxa" w:w="2880"/>
          </w:tcPr>
          <w:p>
            <w:r>
              <w:t>iOS 15</w:t>
            </w:r>
          </w:p>
        </w:tc>
        <w:tc>
          <w:tcPr>
            <w:tcW w:type="dxa" w:w="2880"/>
          </w:tcPr>
          <w:p>
            <w:r>
              <w:t>Обнаружены ошибки</w:t>
            </w:r>
          </w:p>
        </w:tc>
      </w:tr>
    </w:tbl>
    <w:p/>
    <w:p>
      <w:pPr>
        <w:pStyle w:val="Heading1"/>
      </w:pPr>
      <w:r>
        <w:t>Задание 5. Баг-репорты</w:t>
      </w:r>
    </w:p>
    <w:p>
      <w:pPr>
        <w:pStyle w:val="Heading3"/>
      </w:pPr>
      <w:r>
        <w:t>Баг 1: Лента не обновляется после возврата из фона</w:t>
      </w:r>
    </w:p>
    <w:p>
      <w:r>
        <w:t>Серьёзность: S3 Major | Приоритет: P2 Medium</w:t>
      </w:r>
    </w:p>
    <w:p>
      <w:r>
        <w:t>Окружение: Android 13, Xiaomi Redmi Note 11</w:t>
      </w:r>
    </w:p>
    <w:p>
      <w:r>
        <w:t>Шаги: 1. Открыть ленту</w:t>
        <w:br/>
        <w:t>2. Свернуть приложение на 5 мин</w:t>
        <w:br/>
        <w:t>3. Вернуться</w:t>
        <w:br/>
        <w:t>4. Потянуть вниз для обновления</w:t>
      </w:r>
    </w:p>
    <w:p>
      <w:r>
        <w:t>Факт: Лента не обновляется, крутится загрузка бесконечно</w:t>
      </w:r>
    </w:p>
    <w:p>
      <w:r>
        <w:t>Ожидание: Лента обновляется за ≤ 3 сек</w:t>
      </w:r>
    </w:p>
    <w:p>
      <w:r>
        <w:t>(Скриншот: _______________)</w:t>
      </w:r>
    </w:p>
    <w:p/>
    <w:p>
      <w:pPr>
        <w:pStyle w:val="Heading3"/>
      </w:pPr>
      <w:r>
        <w:t>Баг 2: Клавиатура перекрывает поле ввода в диалоге</w:t>
      </w:r>
    </w:p>
    <w:p>
      <w:r>
        <w:t>Серьёзность: S4 Minor | Приоритет: P3 Low</w:t>
      </w:r>
    </w:p>
    <w:p>
      <w:r>
        <w:t>Окружение: iOS 15, iPhone 8</w:t>
      </w:r>
    </w:p>
    <w:p>
      <w:r>
        <w:t>Шаги: 1. Открыть диалог</w:t>
        <w:br/>
        <w:t>2. Нажать на поле ввода</w:t>
        <w:br/>
        <w:t>3. Клавиатура появляется</w:t>
      </w:r>
    </w:p>
    <w:p>
      <w:r>
        <w:t>Факт: Поле ввода скрыто за клавиатурой, не прокручивается</w:t>
      </w:r>
    </w:p>
    <w:p>
      <w:r>
        <w:t>Ожидание: Поле ввода видно над клавиатурой</w:t>
      </w:r>
    </w:p>
    <w:p>
      <w:r>
        <w:t>(Скриншот: _______________)</w:t>
      </w:r>
    </w:p>
    <w:p/>
    <w:p>
      <w:pPr>
        <w:pStyle w:val="Heading1"/>
      </w:pPr>
      <w:r>
        <w:t>Задание 6. Итоговый анализ</w:t>
      </w:r>
    </w:p>
    <w:p>
      <w:r>
        <w:t>Критичные функции: авторизация, лента, сообщения, push-уведомления.</w:t>
      </w:r>
    </w:p>
    <w:p>
      <w:r>
        <w:t>Учитывали: жесты, фон, сеть, разные экраны, прерывания (звонок).</w:t>
      </w:r>
    </w:p>
    <w:p>
      <w:r>
        <w:t>Важные проверки: вход, лента, сообщения, сворачивание, офлайн.</w:t>
      </w:r>
    </w:p>
    <w:p>
      <w:r>
        <w:t>Сложности: разные устройства, симуляция слабого интернета, проверка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