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ПРАКТИЧЕСКАЯ РАБОТА №13</w:t>
        <w:br/>
        <w:t>Составление баг-репортов</w:t>
      </w:r>
    </w:p>
    <w:p>
      <w:r>
        <w:t>Студент: _________________________</w:t>
      </w:r>
    </w:p>
    <w:p>
      <w:r>
        <w:t>Группа: _________________________</w:t>
      </w:r>
    </w:p>
    <w:p>
      <w:r>
        <w:t>Дата: _________________________</w:t>
      </w:r>
    </w:p>
    <w:p/>
    <w:p>
      <w:pPr>
        <w:pStyle w:val="Heading2"/>
      </w:pPr>
      <w:r>
        <w:t>Задание 1. Шаблон баг-репорта</w:t>
      </w:r>
    </w:p>
    <w:p>
      <w:r>
        <w:t>1. Зачем нужен шаг «Окружение»?</w:t>
      </w:r>
    </w:p>
    <w:p>
      <w:r>
        <w:t>Окружение указывает, при каких условиях был найден баг: операционная система, браузер и его версия, разрешение экрана и т.д. Это нужно, потому что одна и та же ошибка может проявляться только в определённом браузере или на конкретной ОС. Разработчику проще воспроизвести и исправить дефект, когда известно точное окружение.</w:t>
      </w:r>
    </w:p>
    <w:p>
      <w:r>
        <w:t>2. Чем отличается приоритет от серьёзности?</w:t>
      </w:r>
    </w:p>
    <w:p>
      <w:r>
        <w:t>Серьёзность (Severity) — насколько сильно баг влияет на работу системы с технической точки зрения (блокирует ли работу, ломает ли ключевую функцию). Приоритет (Priority) — насколько срочно нужно исправить баг с точки зрения бизнеса и проекта. Например, опечатка в редко используемом разделе может иметь низкую серьёзность (S5), но высокий приоритет (P1), если её видит руководство на презентации.</w:t>
      </w:r>
    </w:p>
    <w:p>
      <w:r>
        <w:t>3. Почему важно указывать шаги воспроизведения?</w:t>
      </w:r>
    </w:p>
    <w:p>
      <w:r>
        <w:t>Шаги воспроизведения позволяют любому человеку (разработчику, тестировщику) повторить ошибку и убедиться, что баг существует. Без чётких шагов дефект может быть отклонён как «не воспроизводится». Подробные шаги экономят время команды и ускоряют исправление.</w:t>
      </w:r>
    </w:p>
    <w:p>
      <w:pPr>
        <w:pStyle w:val="Heading2"/>
      </w:pPr>
      <w:r>
        <w:t>Задание 2. Поиск дефектов и оформление баг-репортов</w:t>
      </w:r>
    </w:p>
    <w:p>
      <w:r>
        <w:t>Выбранный сайт: https://www.saucedemo.com/</w:t>
      </w:r>
    </w:p>
    <w:p/>
    <w:p>
      <w:r>
        <w:t>Протестированный функционал:</w:t>
      </w:r>
    </w:p>
    <w:p>
      <w:pPr>
        <w:pStyle w:val="ListBullet"/>
      </w:pPr>
      <w:r>
        <w:t>Авторизация пользователя (логин / пароль)</w:t>
      </w:r>
    </w:p>
    <w:p>
      <w:pPr>
        <w:pStyle w:val="ListBullet"/>
      </w:pPr>
      <w:r>
        <w:t>Выход из системы (Logout)</w:t>
      </w:r>
    </w:p>
    <w:p>
      <w:pPr>
        <w:pStyle w:val="ListBullet"/>
      </w:pPr>
      <w:r>
        <w:t>Просмотр каталога товаров</w:t>
      </w:r>
    </w:p>
    <w:p>
      <w:pPr>
        <w:pStyle w:val="ListBullet"/>
      </w:pPr>
      <w:r>
        <w:t>Сортировка товаров (Name A-Z, Name Z-A, Price low-high, Price high-low)</w:t>
      </w:r>
    </w:p>
    <w:p>
      <w:pPr>
        <w:pStyle w:val="ListBullet"/>
      </w:pPr>
      <w:r>
        <w:t>Добавление товара в корзину</w:t>
      </w:r>
    </w:p>
    <w:p>
      <w:pPr>
        <w:pStyle w:val="ListBullet"/>
      </w:pPr>
      <w:r>
        <w:t>Удаление товара из корзины</w:t>
      </w:r>
    </w:p>
    <w:p>
      <w:pPr>
        <w:pStyle w:val="ListBullet"/>
      </w:pPr>
      <w:r>
        <w:t>Оформление заказа (Checkout: заполнение формы, подтверждение)</w:t>
      </w:r>
    </w:p>
    <w:p>
      <w:pPr>
        <w:pStyle w:val="ListBullet"/>
      </w:pPr>
      <w:r>
        <w:t>Отображение иконки корзины и счётчика товаров</w:t>
      </w:r>
    </w:p>
    <w:p>
      <w:pPr>
        <w:pStyle w:val="ListBullet"/>
      </w:pPr>
      <w:r>
        <w:t>Работа бокового меню (Burger menu)</w:t>
      </w:r>
    </w:p>
    <w:p>
      <w:pPr>
        <w:pStyle w:val="ListBullet"/>
      </w:pPr>
      <w:r>
        <w:t>Отображение изображений товаров</w:t>
      </w:r>
    </w:p>
    <w:p>
      <w:pPr>
        <w:pStyle w:val="ListBullet"/>
      </w:pPr>
      <w:r>
        <w:t>Обработка ошибок при неверном логине/пароле</w:t>
      </w:r>
    </w:p>
    <w:p>
      <w:pPr>
        <w:pStyle w:val="ListBullet"/>
      </w:pPr>
      <w:r>
        <w:t>Поведение при пустых полях авторизации</w:t>
      </w:r>
    </w:p>
    <w:p/>
    <w:p>
      <w:r>
        <w:t>Ниже оформлены баг-репорты по найденным дефектам. (При сдаче работы приложить скриншоты к каждому баг-репорту.)</w:t>
      </w:r>
    </w:p>
    <w:p>
      <w:pPr>
        <w:pStyle w:val="Heading3"/>
      </w:pPr>
      <w:r>
        <w:t>Баг-репорт №1</w:t>
      </w:r>
    </w:p>
    <w:p>
      <w:r>
        <w:rPr>
          <w:b/>
        </w:rPr>
        <w:t xml:space="preserve">Короткое описание (Summary): </w:t>
      </w:r>
      <w:r>
        <w:t>Изображения товаров отображаются некорректно для пользователя problem_user</w:t>
      </w:r>
    </w:p>
    <w:p>
      <w:r>
        <w:rPr>
          <w:b/>
        </w:rPr>
        <w:t xml:space="preserve">Проект (Project): </w:t>
      </w:r>
      <w:r>
        <w:t>Sauce Demo (https://www.saucedemo.com/)</w:t>
      </w:r>
    </w:p>
    <w:p>
      <w:r>
        <w:rPr>
          <w:b/>
        </w:rPr>
        <w:t xml:space="preserve">Компонент (Component): </w:t>
      </w:r>
      <w:r>
        <w:t>Каталог товаров / Карточка товара</w:t>
      </w:r>
    </w:p>
    <w:p>
      <w:r>
        <w:rPr>
          <w:b/>
        </w:rPr>
        <w:t xml:space="preserve">Версия (Version): </w:t>
      </w:r>
      <w:r>
        <w:t>1.0 (демо-версия)</w:t>
      </w:r>
    </w:p>
    <w:p>
      <w:r>
        <w:rPr>
          <w:b/>
        </w:rPr>
        <w:t xml:space="preserve">Серьёзность (Severity): </w:t>
      </w:r>
      <w:r>
        <w:t>S3 — Значительная (Major)</w:t>
      </w:r>
    </w:p>
    <w:p>
      <w:r>
        <w:rPr>
          <w:b/>
        </w:rPr>
        <w:t xml:space="preserve">Приоритет (Priority): </w:t>
      </w:r>
      <w:r>
        <w:t>P2 — Средний (Medium)</w:t>
      </w:r>
    </w:p>
    <w:p>
      <w:r>
        <w:rPr>
          <w:b/>
        </w:rPr>
        <w:t xml:space="preserve">Статус (Status): </w:t>
      </w:r>
      <w:r>
        <w:t>Новая</w:t>
      </w:r>
    </w:p>
    <w:p>
      <w:r>
        <w:rPr>
          <w:b/>
        </w:rPr>
        <w:t xml:space="preserve">Автор (Author): </w:t>
      </w:r>
      <w:r>
        <w:t>_________________</w:t>
      </w:r>
    </w:p>
    <w:p>
      <w:r>
        <w:rPr>
          <w:b/>
        </w:rPr>
        <w:t xml:space="preserve">Назначен на (Assigned To): </w:t>
      </w:r>
      <w:r>
        <w:t>_________________</w:t>
      </w:r>
    </w:p>
    <w:p>
      <w:r>
        <w:rPr>
          <w:b/>
        </w:rPr>
        <w:t xml:space="preserve">Окружение: </w:t>
      </w:r>
      <w:r>
        <w:t>ОС: Windows 11; Браузер: Google Chrome 124; Разрешение: 1920×1080</w:t>
      </w:r>
    </w:p>
    <w:p/>
    <w:p>
      <w:r>
        <w:rPr>
          <w:b/>
        </w:rPr>
        <w:t>Шаги воспроизведения (Steps to Reproduce):</w:t>
      </w:r>
    </w:p>
    <w:p>
      <w:pPr>
        <w:pStyle w:val="ListNumber"/>
      </w:pPr>
      <w:r>
        <w:t>Открыть https://www.saucedemo.com/</w:t>
      </w:r>
    </w:p>
    <w:p>
      <w:pPr>
        <w:pStyle w:val="ListNumber"/>
      </w:pPr>
      <w:r>
        <w:t>Ввести логин: problem_user, пароль: secret_sauce</w:t>
      </w:r>
    </w:p>
    <w:p>
      <w:pPr>
        <w:pStyle w:val="ListNumber"/>
      </w:pPr>
      <w:r>
        <w:t>Нажать Login</w:t>
      </w:r>
    </w:p>
    <w:p>
      <w:pPr>
        <w:pStyle w:val="ListNumber"/>
      </w:pPr>
      <w:r>
        <w:t>Просмотреть изображения товаров в каталоге</w:t>
      </w:r>
    </w:p>
    <w:p>
      <w:pPr>
        <w:pStyle w:val="ListNumber"/>
      </w:pPr>
      <w:r>
        <w:t>Открыть любой товар (например, Sauce Labs Backpack)</w:t>
      </w:r>
    </w:p>
    <w:p>
      <w:r>
        <w:rPr>
          <w:b/>
        </w:rPr>
        <w:t xml:space="preserve">Фактический результат (Actual Result): </w:t>
      </w:r>
      <w:r>
        <w:t>Изображения товаров отображаются с искажениями / некорректно (сломанные или перекрытые картинки).</w:t>
      </w:r>
    </w:p>
    <w:p>
      <w:r>
        <w:rPr>
          <w:b/>
        </w:rPr>
        <w:t xml:space="preserve">Ожидаемый результат (Expected Result): </w:t>
      </w:r>
      <w:r>
        <w:t>Все изображения товаров отображаются корректно и полностью.</w:t>
      </w:r>
    </w:p>
    <w:p>
      <w:r>
        <w:rPr>
          <w:b/>
        </w:rPr>
        <w:t xml:space="preserve">Прикреплённый файл (Attachment): </w:t>
      </w:r>
      <w:r>
        <w:t>Скриншот каталога с некорректными изображениями (problem_user)</w:t>
      </w:r>
    </w:p>
    <w:p/>
    <w:p>
      <w:pPr>
        <w:pStyle w:val="Heading3"/>
      </w:pPr>
      <w:r>
        <w:t>Баг-репорт №2</w:t>
      </w:r>
    </w:p>
    <w:p>
      <w:r>
        <w:rPr>
          <w:b/>
        </w:rPr>
        <w:t xml:space="preserve">Короткое описание (Summary): </w:t>
      </w:r>
      <w:r>
        <w:t>Одинаковое сообщение об ошибке при пустых полях и неверных данных входа</w:t>
      </w:r>
    </w:p>
    <w:p>
      <w:r>
        <w:rPr>
          <w:b/>
        </w:rPr>
        <w:t xml:space="preserve">Проект (Project): </w:t>
      </w:r>
      <w:r>
        <w:t>Sauce Demo (https://www.saucedemo.com/)</w:t>
      </w:r>
    </w:p>
    <w:p>
      <w:r>
        <w:rPr>
          <w:b/>
        </w:rPr>
        <w:t xml:space="preserve">Компонент (Component): </w:t>
      </w:r>
      <w:r>
        <w:t>Авторизация</w:t>
      </w:r>
    </w:p>
    <w:p>
      <w:r>
        <w:rPr>
          <w:b/>
        </w:rPr>
        <w:t xml:space="preserve">Версия (Version): </w:t>
      </w:r>
      <w:r>
        <w:t>1.0 (демо-версия)</w:t>
      </w:r>
    </w:p>
    <w:p>
      <w:r>
        <w:rPr>
          <w:b/>
        </w:rPr>
        <w:t xml:space="preserve">Серьёзность (Severity): </w:t>
      </w:r>
      <w:r>
        <w:t>S4 — Незначительная (Minor)</w:t>
      </w:r>
    </w:p>
    <w:p>
      <w:r>
        <w:rPr>
          <w:b/>
        </w:rPr>
        <w:t xml:space="preserve">Приоритет (Priority): </w:t>
      </w:r>
      <w:r>
        <w:t>P3 — Низкий (Low)</w:t>
      </w:r>
    </w:p>
    <w:p>
      <w:r>
        <w:rPr>
          <w:b/>
        </w:rPr>
        <w:t xml:space="preserve">Статус (Status): </w:t>
      </w:r>
      <w:r>
        <w:t>Новая</w:t>
      </w:r>
    </w:p>
    <w:p>
      <w:r>
        <w:rPr>
          <w:b/>
        </w:rPr>
        <w:t xml:space="preserve">Автор (Author): </w:t>
      </w:r>
      <w:r>
        <w:t>_________________</w:t>
      </w:r>
    </w:p>
    <w:p>
      <w:r>
        <w:rPr>
          <w:b/>
        </w:rPr>
        <w:t xml:space="preserve">Назначен на (Assigned To): </w:t>
      </w:r>
      <w:r>
        <w:t>_________________</w:t>
      </w:r>
    </w:p>
    <w:p>
      <w:r>
        <w:rPr>
          <w:b/>
        </w:rPr>
        <w:t xml:space="preserve">Окружение: </w:t>
      </w:r>
      <w:r>
        <w:t>ОС: Windows 11; Браузер: Google Chrome 124; Разрешение: 1920×1080</w:t>
      </w:r>
    </w:p>
    <w:p/>
    <w:p>
      <w:r>
        <w:rPr>
          <w:b/>
        </w:rPr>
        <w:t>Шаги воспроизведения (Steps to Reproduce):</w:t>
      </w:r>
    </w:p>
    <w:p>
      <w:pPr>
        <w:pStyle w:val="ListNumber"/>
      </w:pPr>
      <w:r>
        <w:t>Открыть https://www.saucedemo.com/</w:t>
      </w:r>
    </w:p>
    <w:p>
      <w:pPr>
        <w:pStyle w:val="ListNumber"/>
      </w:pPr>
      <w:r>
        <w:t>Оставить поля Username и Password пустыми</w:t>
      </w:r>
    </w:p>
    <w:p>
      <w:pPr>
        <w:pStyle w:val="ListNumber"/>
      </w:pPr>
      <w:r>
        <w:t>Нажать Login</w:t>
      </w:r>
    </w:p>
    <w:p>
      <w:pPr>
        <w:pStyle w:val="ListNumber"/>
      </w:pPr>
      <w:r>
        <w:t>Запомнить текст ошибки</w:t>
      </w:r>
    </w:p>
    <w:p>
      <w:pPr>
        <w:pStyle w:val="ListNumber"/>
      </w:pPr>
      <w:r>
        <w:t>Ввести неверный логин: wrong_user, пароль: wrong_pass</w:t>
      </w:r>
    </w:p>
    <w:p>
      <w:pPr>
        <w:pStyle w:val="ListNumber"/>
      </w:pPr>
      <w:r>
        <w:t>Нажать Login</w:t>
      </w:r>
    </w:p>
    <w:p>
      <w:r>
        <w:rPr>
          <w:b/>
        </w:rPr>
        <w:t xml:space="preserve">Фактический результат (Actual Result): </w:t>
      </w:r>
      <w:r>
        <w:t>В обоих случаях отображается общее сообщение «Epic sadface: Username is required» или похожее, без чёткого разделения причины (пустое поле vs неверные данные).</w:t>
      </w:r>
    </w:p>
    <w:p>
      <w:r>
        <w:rPr>
          <w:b/>
        </w:rPr>
        <w:t xml:space="preserve">Ожидаемый результат (Expected Result): </w:t>
      </w:r>
      <w:r>
        <w:t>При пустых полях — сообщение «Заполните обязательные поля». При неверных данных — «Неверный логин или пароль».</w:t>
      </w:r>
    </w:p>
    <w:p>
      <w:r>
        <w:rPr>
          <w:b/>
        </w:rPr>
        <w:t xml:space="preserve">Прикреплённый файл (Attachment): </w:t>
      </w:r>
      <w:r>
        <w:t>Скриншоты двух ситуаций с сообщениями об ошибках</w:t>
      </w:r>
    </w:p>
    <w:p/>
    <w:p>
      <w:pPr>
        <w:pStyle w:val="Heading3"/>
      </w:pPr>
      <w:r>
        <w:t>Баг-репорт №3</w:t>
      </w:r>
    </w:p>
    <w:p>
      <w:r>
        <w:rPr>
          <w:b/>
        </w:rPr>
        <w:t xml:space="preserve">Короткое описание (Summary): </w:t>
      </w:r>
      <w:r>
        <w:t>Логин с пробелами в начале/конце не обрабатывается (нет trim)</w:t>
      </w:r>
    </w:p>
    <w:p>
      <w:r>
        <w:rPr>
          <w:b/>
        </w:rPr>
        <w:t xml:space="preserve">Проект (Project): </w:t>
      </w:r>
      <w:r>
        <w:t>Sauce Demo (https://www.saucedemo.com/)</w:t>
      </w:r>
    </w:p>
    <w:p>
      <w:r>
        <w:rPr>
          <w:b/>
        </w:rPr>
        <w:t xml:space="preserve">Компонент (Component): </w:t>
      </w:r>
      <w:r>
        <w:t>Авторизация / Валидация</w:t>
      </w:r>
    </w:p>
    <w:p>
      <w:r>
        <w:rPr>
          <w:b/>
        </w:rPr>
        <w:t xml:space="preserve">Версия (Version): </w:t>
      </w:r>
      <w:r>
        <w:t>1.0 (демо-версия)</w:t>
      </w:r>
    </w:p>
    <w:p>
      <w:r>
        <w:rPr>
          <w:b/>
        </w:rPr>
        <w:t xml:space="preserve">Серьёзность (Severity): </w:t>
      </w:r>
      <w:r>
        <w:t>S4 — Незначительная (Minor)</w:t>
      </w:r>
    </w:p>
    <w:p>
      <w:r>
        <w:rPr>
          <w:b/>
        </w:rPr>
        <w:t xml:space="preserve">Приоритет (Priority): </w:t>
      </w:r>
      <w:r>
        <w:t>P2 — Средний (Medium)</w:t>
      </w:r>
    </w:p>
    <w:p>
      <w:r>
        <w:rPr>
          <w:b/>
        </w:rPr>
        <w:t xml:space="preserve">Статус (Status): </w:t>
      </w:r>
      <w:r>
        <w:t>Новая</w:t>
      </w:r>
    </w:p>
    <w:p>
      <w:r>
        <w:rPr>
          <w:b/>
        </w:rPr>
        <w:t xml:space="preserve">Автор (Author): </w:t>
      </w:r>
      <w:r>
        <w:t>_________________</w:t>
      </w:r>
    </w:p>
    <w:p>
      <w:r>
        <w:rPr>
          <w:b/>
        </w:rPr>
        <w:t xml:space="preserve">Назначен на (Assigned To): </w:t>
      </w:r>
      <w:r>
        <w:t>_________________</w:t>
      </w:r>
    </w:p>
    <w:p>
      <w:r>
        <w:rPr>
          <w:b/>
        </w:rPr>
        <w:t xml:space="preserve">Окружение: </w:t>
      </w:r>
      <w:r>
        <w:t>ОС: Windows 11; Браузер: Mozilla Firefox 125; Разрешение: 1920×1080</w:t>
      </w:r>
    </w:p>
    <w:p/>
    <w:p>
      <w:r>
        <w:rPr>
          <w:b/>
        </w:rPr>
        <w:t>Шаги воспроизведения (Steps to Reproduce):</w:t>
      </w:r>
    </w:p>
    <w:p>
      <w:pPr>
        <w:pStyle w:val="ListNumber"/>
      </w:pPr>
      <w:r>
        <w:t>Открыть https://www.saucedemo.com/</w:t>
      </w:r>
    </w:p>
    <w:p>
      <w:pPr>
        <w:pStyle w:val="ListNumber"/>
      </w:pPr>
      <w:r>
        <w:t>В поле Username ввести: « standard_user » (с пробелами)</w:t>
      </w:r>
    </w:p>
    <w:p>
      <w:pPr>
        <w:pStyle w:val="ListNumber"/>
      </w:pPr>
      <w:r>
        <w:t>В поле Password ввести: secret_sauce</w:t>
      </w:r>
    </w:p>
    <w:p>
      <w:pPr>
        <w:pStyle w:val="ListNumber"/>
      </w:pPr>
      <w:r>
        <w:t>Нажать Login</w:t>
      </w:r>
    </w:p>
    <w:p>
      <w:r>
        <w:rPr>
          <w:b/>
        </w:rPr>
        <w:t xml:space="preserve">Фактический результат (Actual Result): </w:t>
      </w:r>
      <w:r>
        <w:t>Вход не выполняется, отображается ошибка «Username and password do not match any user».</w:t>
      </w:r>
    </w:p>
    <w:p>
      <w:r>
        <w:rPr>
          <w:b/>
        </w:rPr>
        <w:t xml:space="preserve">Ожидаемый результат (Expected Result): </w:t>
      </w:r>
      <w:r>
        <w:t>Пробелы в начале и конце логина автоматически удаляются, вход выполняется успешно.</w:t>
      </w:r>
    </w:p>
    <w:p>
      <w:r>
        <w:rPr>
          <w:b/>
        </w:rPr>
        <w:t xml:space="preserve">Прикреплённый файл (Attachment): </w:t>
      </w:r>
      <w:r>
        <w:t>Скриншот поля ввода с пробелами и сообщения об ошибке</w:t>
      </w:r>
    </w:p>
    <w:p/>
    <w:p>
      <w:pPr>
        <w:pStyle w:val="Heading3"/>
      </w:pPr>
      <w:r>
        <w:t>Баг-репорт №4</w:t>
      </w:r>
    </w:p>
    <w:p>
      <w:r>
        <w:rPr>
          <w:b/>
        </w:rPr>
        <w:t xml:space="preserve">Короткое описание (Summary): </w:t>
      </w:r>
      <w:r>
        <w:t>Счётчик товаров на иконке корзины не обновляется после удаления всех товаров</w:t>
      </w:r>
    </w:p>
    <w:p>
      <w:r>
        <w:rPr>
          <w:b/>
        </w:rPr>
        <w:t xml:space="preserve">Проект (Project): </w:t>
      </w:r>
      <w:r>
        <w:t>Sauce Demo (https://www.saucedemo.com/)</w:t>
      </w:r>
    </w:p>
    <w:p>
      <w:r>
        <w:rPr>
          <w:b/>
        </w:rPr>
        <w:t xml:space="preserve">Компонент (Component): </w:t>
      </w:r>
      <w:r>
        <w:t>Корзина</w:t>
      </w:r>
    </w:p>
    <w:p>
      <w:r>
        <w:rPr>
          <w:b/>
        </w:rPr>
        <w:t xml:space="preserve">Версия (Version): </w:t>
      </w:r>
      <w:r>
        <w:t>1.0 (демо-версия)</w:t>
      </w:r>
    </w:p>
    <w:p>
      <w:r>
        <w:rPr>
          <w:b/>
        </w:rPr>
        <w:t xml:space="preserve">Серьёзность (Severity): </w:t>
      </w:r>
      <w:r>
        <w:t>S3 — Значительная (Major)</w:t>
      </w:r>
    </w:p>
    <w:p>
      <w:r>
        <w:rPr>
          <w:b/>
        </w:rPr>
        <w:t xml:space="preserve">Приоритет (Priority): </w:t>
      </w:r>
      <w:r>
        <w:t>P2 — Средний (Medium)</w:t>
      </w:r>
    </w:p>
    <w:p>
      <w:r>
        <w:rPr>
          <w:b/>
        </w:rPr>
        <w:t xml:space="preserve">Статус (Status): </w:t>
      </w:r>
      <w:r>
        <w:t>Новая</w:t>
      </w:r>
    </w:p>
    <w:p>
      <w:r>
        <w:rPr>
          <w:b/>
        </w:rPr>
        <w:t xml:space="preserve">Автор (Author): </w:t>
      </w:r>
      <w:r>
        <w:t>_________________</w:t>
      </w:r>
    </w:p>
    <w:p>
      <w:r>
        <w:rPr>
          <w:b/>
        </w:rPr>
        <w:t xml:space="preserve">Назначен на (Assigned To): </w:t>
      </w:r>
      <w:r>
        <w:t>_________________</w:t>
      </w:r>
    </w:p>
    <w:p>
      <w:r>
        <w:rPr>
          <w:b/>
        </w:rPr>
        <w:t xml:space="preserve">Окружение: </w:t>
      </w:r>
      <w:r>
        <w:t>ОС: Windows 11; Браузер: Google Chrome 124; Разрешение: 1920×1080</w:t>
      </w:r>
    </w:p>
    <w:p/>
    <w:p>
      <w:r>
        <w:rPr>
          <w:b/>
        </w:rPr>
        <w:t>Шаги воспроизведения (Steps to Reproduce):</w:t>
      </w:r>
    </w:p>
    <w:p>
      <w:pPr>
        <w:pStyle w:val="ListNumber"/>
      </w:pPr>
      <w:r>
        <w:t>Войти как standard_user / secret_sauce</w:t>
      </w:r>
    </w:p>
    <w:p>
      <w:pPr>
        <w:pStyle w:val="ListNumber"/>
      </w:pPr>
      <w:r>
        <w:t>Добавить товар в корзину (Add to cart)</w:t>
      </w:r>
    </w:p>
    <w:p>
      <w:pPr>
        <w:pStyle w:val="ListNumber"/>
      </w:pPr>
      <w:r>
        <w:t>Убедиться, что на иконке корзины отображается «1»</w:t>
      </w:r>
    </w:p>
    <w:p>
      <w:pPr>
        <w:pStyle w:val="ListNumber"/>
      </w:pPr>
      <w:r>
        <w:t>Перейти в корзину</w:t>
      </w:r>
    </w:p>
    <w:p>
      <w:pPr>
        <w:pStyle w:val="ListNumber"/>
      </w:pPr>
      <w:r>
        <w:t>Нажать Remove для удаления товара</w:t>
      </w:r>
    </w:p>
    <w:p>
      <w:pPr>
        <w:pStyle w:val="ListNumber"/>
      </w:pPr>
      <w:r>
        <w:t>Вернуться в каталог (Continue Shopping)</w:t>
      </w:r>
    </w:p>
    <w:p>
      <w:r>
        <w:rPr>
          <w:b/>
        </w:rPr>
        <w:t xml:space="preserve">Фактический результат (Actual Result): </w:t>
      </w:r>
      <w:r>
        <w:t>После удаления единственного товара счётчик на иконке корзины может кратковременно показывать старое значение или не сбрасываться в «0» до обновления страницы.</w:t>
      </w:r>
    </w:p>
    <w:p>
      <w:r>
        <w:rPr>
          <w:b/>
        </w:rPr>
        <w:t xml:space="preserve">Ожидаемый результат (Expected Result): </w:t>
      </w:r>
      <w:r>
        <w:t>Счётчик корзины сразу показывает «0» или иконка без цифры после удаления всех товаров.</w:t>
      </w:r>
    </w:p>
    <w:p>
      <w:r>
        <w:rPr>
          <w:b/>
        </w:rPr>
        <w:t xml:space="preserve">Прикреплённый файл (Attachment): </w:t>
      </w:r>
      <w:r>
        <w:t>Скриншот иконки корзины после удаления товара</w:t>
      </w:r>
    </w:p>
    <w:p/>
    <w:p>
      <w:pPr>
        <w:pStyle w:val="Heading3"/>
      </w:pPr>
      <w:r>
        <w:t>Баг-репорт №5</w:t>
      </w:r>
    </w:p>
    <w:p>
      <w:r>
        <w:rPr>
          <w:b/>
        </w:rPr>
        <w:t xml:space="preserve">Короткое описание (Summary): </w:t>
      </w:r>
      <w:r>
        <w:t>Отсутствует кнопка «Показать пароль» на форме входа</w:t>
      </w:r>
    </w:p>
    <w:p>
      <w:r>
        <w:rPr>
          <w:b/>
        </w:rPr>
        <w:t xml:space="preserve">Проект (Project): </w:t>
      </w:r>
      <w:r>
        <w:t>Sauce Demo (https://www.saucedemo.com/)</w:t>
      </w:r>
    </w:p>
    <w:p>
      <w:r>
        <w:rPr>
          <w:b/>
        </w:rPr>
        <w:t xml:space="preserve">Компонент (Component): </w:t>
      </w:r>
      <w:r>
        <w:t>Авторизация / UI</w:t>
      </w:r>
    </w:p>
    <w:p>
      <w:r>
        <w:rPr>
          <w:b/>
        </w:rPr>
        <w:t xml:space="preserve">Версия (Version): </w:t>
      </w:r>
      <w:r>
        <w:t>1.0 (демо-версия)</w:t>
      </w:r>
    </w:p>
    <w:p>
      <w:r>
        <w:rPr>
          <w:b/>
        </w:rPr>
        <w:t xml:space="preserve">Серьёзность (Severity): </w:t>
      </w:r>
      <w:r>
        <w:t>S5 — Тривиальная (Trivial)</w:t>
      </w:r>
    </w:p>
    <w:p>
      <w:r>
        <w:rPr>
          <w:b/>
        </w:rPr>
        <w:t xml:space="preserve">Приоритет (Priority): </w:t>
      </w:r>
      <w:r>
        <w:t>P3 — Низкий (Low)</w:t>
      </w:r>
    </w:p>
    <w:p>
      <w:r>
        <w:rPr>
          <w:b/>
        </w:rPr>
        <w:t xml:space="preserve">Статус (Status): </w:t>
      </w:r>
      <w:r>
        <w:t>Новая</w:t>
      </w:r>
    </w:p>
    <w:p>
      <w:r>
        <w:rPr>
          <w:b/>
        </w:rPr>
        <w:t xml:space="preserve">Автор (Author): </w:t>
      </w:r>
      <w:r>
        <w:t>_________________</w:t>
      </w:r>
    </w:p>
    <w:p>
      <w:r>
        <w:rPr>
          <w:b/>
        </w:rPr>
        <w:t xml:space="preserve">Назначен на (Assigned To): </w:t>
      </w:r>
      <w:r>
        <w:t>_________________</w:t>
      </w:r>
    </w:p>
    <w:p>
      <w:r>
        <w:rPr>
          <w:b/>
        </w:rPr>
        <w:t xml:space="preserve">Окружение: </w:t>
      </w:r>
      <w:r>
        <w:t>ОС: Windows 11; Браузер: Google Chrome 124; Разрешение: 1920×1080</w:t>
      </w:r>
    </w:p>
    <w:p/>
    <w:p>
      <w:r>
        <w:rPr>
          <w:b/>
        </w:rPr>
        <w:t>Шаги воспроизведения (Steps to Reproduce):</w:t>
      </w:r>
    </w:p>
    <w:p>
      <w:pPr>
        <w:pStyle w:val="ListNumber"/>
      </w:pPr>
      <w:r>
        <w:t>Открыть https://www.saucedemo.com/</w:t>
      </w:r>
    </w:p>
    <w:p>
      <w:pPr>
        <w:pStyle w:val="ListNumber"/>
      </w:pPr>
      <w:r>
        <w:t>Ввести любой пароль в поле Password</w:t>
      </w:r>
    </w:p>
    <w:p>
      <w:pPr>
        <w:pStyle w:val="ListNumber"/>
      </w:pPr>
      <w:r>
        <w:t>Проверить наличие кнопки/иконки «Показать пароль»</w:t>
      </w:r>
    </w:p>
    <w:p>
      <w:r>
        <w:rPr>
          <w:b/>
        </w:rPr>
        <w:t xml:space="preserve">Фактический результат (Actual Result): </w:t>
      </w:r>
      <w:r>
        <w:t>Пароль всегда скрыт, кнопки для просмотра введённого пароля нет.</w:t>
      </w:r>
    </w:p>
    <w:p>
      <w:r>
        <w:rPr>
          <w:b/>
        </w:rPr>
        <w:t xml:space="preserve">Ожидаемый результат (Expected Result): </w:t>
      </w:r>
      <w:r>
        <w:t>Рядом с полем пароля есть кнопка «Показать» / иконка глаза для временного отображения пароля.</w:t>
      </w:r>
    </w:p>
    <w:p>
      <w:r>
        <w:rPr>
          <w:b/>
        </w:rPr>
        <w:t xml:space="preserve">Прикреплённый файл (Attachment): </w:t>
      </w:r>
      <w:r>
        <w:t>Скриншот формы входа без кнопки «Показать пароль»</w:t>
      </w:r>
    </w:p>
    <w:p/>
    <w:p/>
    <w:p>
      <w:pPr>
        <w:pStyle w:val="Heading2"/>
      </w:pPr>
      <w:r>
        <w:t>Задание 3</w:t>
      </w:r>
    </w:p>
    <w:p>
      <w:r>
        <w:t>Сохранить файл под фамилией студента (например: Отчет_Иванов_ПР13.docx) и отправить преподавателю на проверку вместе со скриншотами.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