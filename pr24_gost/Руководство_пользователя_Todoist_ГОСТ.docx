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32"/>
        </w:rPr>
        <w:t>РУКОВОДСТВО ПОЛЬЗОВАТЕЛЯ</w:t>
        <w:br/>
        <w:br/>
      </w:r>
      <w:r>
        <w:rPr>
          <w:sz w:val="28"/>
        </w:rPr>
        <w:t>Программный продукт: Todoist</w:t>
        <w:br/>
      </w:r>
      <w:r>
        <w:t>Версия: 2024</w:t>
        <w:br/>
        <w:br/>
      </w:r>
      <w:r>
        <w:t>Организация / Автор: _________________________</w:t>
        <w:br/>
      </w:r>
      <w:r>
        <w:t>Дата: _________________________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Назначение и область применения</w:t>
      </w:r>
    </w:p>
    <w:p>
      <w:r>
        <w:t>2. Общие сведения</w:t>
      </w:r>
    </w:p>
    <w:p>
      <w:r>
        <w:t>3. Установка и запуск</w:t>
      </w:r>
    </w:p>
    <w:p>
      <w:r>
        <w:t>4. Описание интерфейса и функций</w:t>
      </w:r>
    </w:p>
    <w:p>
      <w:r>
        <w:t>5. Примеры использования</w:t>
      </w:r>
    </w:p>
    <w:p>
      <w:r>
        <w:t>6. Возможные ошибки и пути их устранения</w:t>
      </w:r>
    </w:p>
    <w:p>
      <w:r>
        <w:t>7. Техническая поддержка</w:t>
      </w:r>
    </w:p>
    <w:p>
      <w:r>
        <w:t>Приложение А. Глоссарий</w:t>
      </w:r>
    </w:p>
    <w:p>
      <w:r>
        <w:t>Приложение Б. Ссылки</w:t>
      </w:r>
    </w:p>
    <w:p>
      <w:r>
        <w:br w:type="page"/>
      </w:r>
    </w:p>
    <w:p>
      <w:pPr>
        <w:pStyle w:val="Heading1"/>
      </w:pPr>
      <w:r>
        <w:t>1. Назначение и область применения</w:t>
      </w:r>
    </w:p>
    <w:p>
      <w:r>
        <w:t>Todoist — веб-сервис и приложение для управления задачами (to-do list). Позволяет создавать задачи, проекты, устанавливать сроки, приоритеты и напоминания.</w:t>
      </w:r>
    </w:p>
    <w:p>
      <w:r>
        <w:t>Область применения: личное планирование, учёба, работа в команде.</w:t>
      </w:r>
    </w:p>
    <w:p>
      <w:r>
        <w:t>Целевая аудитория: студенты, офисные сотрудники, фрилансеры — пользователи без специальных IT-навыков.</w:t>
      </w:r>
    </w:p>
    <w:p>
      <w:pPr>
        <w:pStyle w:val="Heading1"/>
      </w:pPr>
      <w:r>
        <w:t>2. Общие сведения</w:t>
      </w:r>
    </w:p>
    <w:p>
      <w:pPr>
        <w:pStyle w:val="Heading2"/>
      </w:pPr>
      <w:r>
        <w:t>2.1. Требования к системе</w:t>
      </w:r>
    </w:p>
    <w:p>
      <w:r>
        <w:t>• ОС: Windows 10/11, macOS 10.14+, Android 8+, iOS 14+</w:t>
      </w:r>
    </w:p>
    <w:p>
      <w:r>
        <w:t>• Браузер (веб-версия): Chrome 90+, Firefox 88+, Safari 14+, Edge 90+</w:t>
      </w:r>
    </w:p>
    <w:p>
      <w:r>
        <w:t>• Интернет: стабильное подключение</w:t>
      </w:r>
    </w:p>
    <w:p>
      <w:r>
        <w:t>• ОЗУ: не менее 2 ГБ; место на диске: 100 МБ (мобильное приложение)</w:t>
      </w:r>
    </w:p>
    <w:p>
      <w:pPr>
        <w:pStyle w:val="Heading2"/>
      </w:pPr>
      <w:r>
        <w:t>2.2. Комплект поставки</w:t>
      </w:r>
    </w:p>
    <w:p>
      <w:r>
        <w:t>Программа распространяется в виде веб-сервиса (https://todoist.com) и мобильных приложений в App Store / Google Play. Установочные файлы не поставляются — доступ через браузер или магазин приложений.</w:t>
      </w:r>
    </w:p>
    <w:p>
      <w:pPr>
        <w:pStyle w:val="Heading1"/>
      </w:pPr>
      <w:r>
        <w:t>3. Установка и запуск</w:t>
      </w:r>
    </w:p>
    <w:p>
      <w:pPr>
        <w:pStyle w:val="Heading2"/>
      </w:pPr>
      <w:r>
        <w:t>3.1. Веб-версия</w:t>
      </w:r>
    </w:p>
    <w:p>
      <w:r>
        <w:t>1. Откройте браузер.</w:t>
      </w:r>
    </w:p>
    <w:p>
      <w:r>
        <w:t>2. Перейдите по адресу https://www.todoist.com/ru</w:t>
      </w:r>
    </w:p>
    <w:p>
      <w:r>
        <w:t>3. Нажмите «Начать бесплатно» или «Войти».</w:t>
      </w:r>
    </w:p>
    <w:p>
      <w:r>
        <w:t>4. Зарегистрируйтесь (email + пароль) или войдите через Google/Apple.</w:t>
      </w:r>
    </w:p>
    <w:p>
      <w:r>
        <w:t>(ВСТАВИТЬ СКРИНШОТ: главная страница Todoist)</w:t>
      </w:r>
    </w:p>
    <w:p>
      <w:pPr>
        <w:pStyle w:val="Heading2"/>
      </w:pPr>
      <w:r>
        <w:t>3.2. Мобильное приложение</w:t>
      </w:r>
    </w:p>
    <w:p>
      <w:r>
        <w:t>1. Откройте App Store (iOS) или Google Play (Android).</w:t>
      </w:r>
    </w:p>
    <w:p>
      <w:r>
        <w:t>2. Найдите «Todoist».</w:t>
      </w:r>
    </w:p>
    <w:p>
      <w:r>
        <w:t>3. Нажмите «Установить».</w:t>
      </w:r>
    </w:p>
    <w:p>
      <w:r>
        <w:t>4. Запустите приложение и войдите в аккаунт.</w:t>
      </w:r>
    </w:p>
    <w:p>
      <w:r>
        <w:t>(ВСТАВИТЬ СКРИНШОТ: установка из магазина)</w:t>
      </w:r>
    </w:p>
    <w:p>
      <w:pPr>
        <w:pStyle w:val="Heading2"/>
      </w:pPr>
      <w:r>
        <w:t>3.3. Первоначальный запуск</w:t>
      </w:r>
    </w:p>
    <w:p>
      <w:r>
        <w:t>После входа отображается экран «Сегодня» со списком задач на текущий день.</w:t>
      </w:r>
    </w:p>
    <w:p>
      <w:r>
        <w:t>(ВСТАВИТЬ СКРИНШОТ: главное окно после входа)</w:t>
      </w:r>
    </w:p>
    <w:p>
      <w:pPr>
        <w:pStyle w:val="Heading2"/>
      </w:pPr>
      <w:r>
        <w:t>3.4. Проблемы при установке</w:t>
      </w:r>
    </w:p>
    <w:p>
      <w:r>
        <w:t>• Не открывается сайт — проверьте интернет и URL.</w:t>
      </w:r>
    </w:p>
    <w:p>
      <w:r>
        <w:t>• Приложение не устанавливается — обновите ОС или освободите место.</w:t>
      </w:r>
    </w:p>
    <w:p>
      <w:pPr>
        <w:pStyle w:val="Heading1"/>
      </w:pPr>
      <w:r>
        <w:t>4. Описание интерфейса и функций</w:t>
      </w:r>
    </w:p>
    <w:p>
      <w:pPr>
        <w:pStyle w:val="Heading2"/>
      </w:pPr>
      <w:r>
        <w:t>4.1. Главное окно</w:t>
      </w:r>
    </w:p>
    <w:p>
      <w:r>
        <w:t>Элементы интерфейса:</w:t>
      </w:r>
    </w:p>
    <w:p>
      <w:r>
        <w:t>• Боковая панель — проекты, метки, фильтры</w:t>
      </w:r>
    </w:p>
    <w:p>
      <w:r>
        <w:t>• Центральная область — список задач</w:t>
      </w:r>
    </w:p>
    <w:p>
      <w:r>
        <w:t>• Кнопка «+ Добавить задачу» — создание новой задачи</w:t>
      </w:r>
    </w:p>
    <w:p>
      <w:r>
        <w:t>• Верхняя панель — поиск, настройки, профиль</w:t>
      </w:r>
    </w:p>
    <w:p>
      <w:r>
        <w:t>(ВСТАВИТЬ СКРИНШОТ: главное окно с подписями)</w:t>
      </w:r>
    </w:p>
    <w:p>
      <w:pPr>
        <w:pStyle w:val="Heading2"/>
      </w:pPr>
      <w:r>
        <w:t>4.2. Основные операции</w:t>
      </w:r>
    </w:p>
    <w:p>
      <w:r>
        <w:t>• Создать задачу: Нажать «+», ввести название, Enter</w:t>
      </w:r>
    </w:p>
    <w:p>
      <w:r>
        <w:t>• Установить срок: Кликнуть на задачу → выбрать дату</w:t>
      </w:r>
    </w:p>
    <w:p>
      <w:r>
        <w:t>• Приоритет: Флажок: красный (высокий), оранжевый, синий, без флага</w:t>
      </w:r>
    </w:p>
    <w:p>
      <w:r>
        <w:t>• Проект: Создать в боковой панели → «Добавить проект»</w:t>
      </w:r>
    </w:p>
    <w:p>
      <w:r>
        <w:t>• Выполнить задачу: Отметить галочкой слева от задачи</w:t>
      </w:r>
    </w:p>
    <w:p>
      <w:r>
        <w:t>• Удалить задачу: ПКМ → Удалить или свайп влево (моб.)</w:t>
      </w:r>
    </w:p>
    <w:p>
      <w:pPr>
        <w:pStyle w:val="Heading1"/>
      </w:pPr>
      <w:r>
        <w:t>5. Примеры использования</w:t>
      </w:r>
    </w:p>
    <w:p>
      <w:pPr>
        <w:pStyle w:val="Heading2"/>
      </w:pPr>
      <w:r>
        <w:t>Сценарий 1: План на день</w:t>
      </w:r>
    </w:p>
    <w:p>
      <w:r>
        <w:t>1. Открыть раздел «Сегодня».</w:t>
      </w:r>
    </w:p>
    <w:p>
      <w:r>
        <w:t>2. Добавить задачи: «Купить продукты», «Сдать отчёт».</w:t>
      </w:r>
    </w:p>
    <w:p>
      <w:r>
        <w:t>3. Установить срок «Сегодня» для каждой.</w:t>
      </w:r>
    </w:p>
    <w:p>
      <w:r>
        <w:t>4. По выполнению — отметить галочкой.</w:t>
      </w:r>
    </w:p>
    <w:p>
      <w:pPr>
        <w:pStyle w:val="Heading2"/>
      </w:pPr>
      <w:r>
        <w:t>Сценарий 2: Проект для учёбы</w:t>
      </w:r>
    </w:p>
    <w:p>
      <w:r>
        <w:t>1. Создать проект «Университет».</w:t>
      </w:r>
    </w:p>
    <w:p>
      <w:r>
        <w:t>2. Добавить задачи: «Лабораторная ПР-24», «Подготовка к экзамену».</w:t>
      </w:r>
    </w:p>
    <w:p>
      <w:r>
        <w:t>3. Установить дедлайны и приоритеты.</w:t>
      </w:r>
    </w:p>
    <w:p>
      <w:r>
        <w:t>(ВСТАВИТЬ СКРИНШОТ: проект с задачами)</w:t>
      </w:r>
    </w:p>
    <w:p>
      <w:pPr>
        <w:pStyle w:val="Heading1"/>
      </w:pPr>
      <w:r>
        <w:t>6. Возможные ошибки и пути их устранения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Проблема</w:t>
            </w:r>
          </w:p>
        </w:tc>
        <w:tc>
          <w:tcPr>
            <w:tcW w:type="dxa" w:w="4320"/>
          </w:tcPr>
          <w:p>
            <w:r>
              <w:t>Решение</w:t>
            </w:r>
          </w:p>
        </w:tc>
      </w:tr>
      <w:tr>
        <w:tc>
          <w:tcPr>
            <w:tcW w:type="dxa" w:w="4320"/>
          </w:tcPr>
          <w:p>
            <w:r>
              <w:t>Не синхронизируются задачи</w:t>
            </w:r>
          </w:p>
        </w:tc>
        <w:tc>
          <w:tcPr>
            <w:tcW w:type="dxa" w:w="4320"/>
          </w:tcPr>
          <w:p>
            <w:r>
              <w:t>Проверить интернет, выйти и войти снова</w:t>
            </w:r>
          </w:p>
        </w:tc>
      </w:tr>
      <w:tr>
        <w:tc>
          <w:tcPr>
            <w:tcW w:type="dxa" w:w="4320"/>
          </w:tcPr>
          <w:p>
            <w:r>
              <w:t>Не приходят уведомления</w:t>
            </w:r>
          </w:p>
        </w:tc>
        <w:tc>
          <w:tcPr>
            <w:tcW w:type="dxa" w:w="4320"/>
          </w:tcPr>
          <w:p>
            <w:r>
              <w:t>Настройки → Уведомления → включить</w:t>
            </w:r>
          </w:p>
        </w:tc>
      </w:tr>
      <w:tr>
        <w:tc>
          <w:tcPr>
            <w:tcW w:type="dxa" w:w="4320"/>
          </w:tcPr>
          <w:p>
            <w:r>
              <w:t>Забыл пароль</w:t>
            </w:r>
          </w:p>
        </w:tc>
        <w:tc>
          <w:tcPr>
            <w:tcW w:type="dxa" w:w="4320"/>
          </w:tcPr>
          <w:p>
            <w:r>
              <w:t>На экране входа → «Забыли пароль?»</w:t>
            </w:r>
          </w:p>
        </w:tc>
      </w:tr>
      <w:tr>
        <w:tc>
          <w:tcPr>
            <w:tcW w:type="dxa" w:w="4320"/>
          </w:tcPr>
          <w:p>
            <w:r>
              <w:t>Задача не сохраняется</w:t>
            </w:r>
          </w:p>
        </w:tc>
        <w:tc>
          <w:tcPr>
            <w:tcW w:type="dxa" w:w="4320"/>
          </w:tcPr>
          <w:p>
            <w:r>
              <w:t>Обновить страницу, проверить соединение</w:t>
            </w:r>
          </w:p>
        </w:tc>
      </w:tr>
    </w:tbl>
    <w:p/>
    <w:p>
      <w:pPr>
        <w:pStyle w:val="Heading1"/>
      </w:pPr>
      <w:r>
        <w:t>7. Техническая поддержка</w:t>
      </w:r>
    </w:p>
    <w:p>
      <w:r>
        <w:t>• Справочный центр: https://todoist.com/ru/help</w:t>
      </w:r>
    </w:p>
    <w:p>
      <w:r>
        <w:t>• Email: support@todoist.com</w:t>
      </w:r>
    </w:p>
    <w:p>
      <w:r>
        <w:t>• Сообщество: форум на сайте Todoist</w:t>
      </w:r>
    </w:p>
    <w:p>
      <w:r>
        <w:br w:type="page"/>
      </w:r>
    </w:p>
    <w:p>
      <w:pPr>
        <w:pStyle w:val="Heading1"/>
      </w:pPr>
      <w:r>
        <w:t>Приложение А. Глоссарий</w:t>
      </w:r>
    </w:p>
    <w:p>
      <w:r>
        <w:t>Задача — единица работы с названием и опциональным сроком.</w:t>
      </w:r>
    </w:p>
    <w:p>
      <w:r>
        <w:t>Проект — группа связанных задач.</w:t>
      </w:r>
    </w:p>
    <w:p>
      <w:r>
        <w:t>Метка — тег для категоризации задач.</w:t>
      </w:r>
    </w:p>
    <w:p>
      <w:r>
        <w:t>Фильтр — сохранённый набор условий отбора задач.</w:t>
      </w:r>
    </w:p>
    <w:p>
      <w:r>
        <w:br w:type="page"/>
      </w:r>
    </w:p>
    <w:p>
      <w:pPr>
        <w:pStyle w:val="Heading1"/>
      </w:pPr>
      <w:r>
        <w:t>Приложение Б. Ссылки</w:t>
      </w:r>
    </w:p>
    <w:p>
      <w:r>
        <w:t>• Официальный сайт: https://www.todoist.com/ru</w:t>
      </w:r>
    </w:p>
    <w:p>
      <w:r>
        <w:t>• ГОСТ Р 59795–2021: требования к руководству пользователя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