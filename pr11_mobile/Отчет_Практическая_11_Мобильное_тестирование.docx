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№11</w:t>
        <w:br/>
        <w:t>Мобильное тестирование</w:t>
      </w:r>
    </w:p>
    <w:p>
      <w:r>
        <w:t>Студент: _________________________  Группа: _________________________</w:t>
      </w:r>
    </w:p>
    <w:p>
      <w:r>
        <w:t>Дата: _________________________</w:t>
      </w:r>
    </w:p>
    <w:p/>
    <w:p>
      <w:pPr>
        <w:pStyle w:val="Heading1"/>
      </w:pPr>
      <w:r>
        <w:t>Задание 1. Анализ мобильного приложения</w:t>
      </w:r>
    </w:p>
    <w:p>
      <w:r>
        <w:t>1. Название приложения: Telegram</w:t>
      </w:r>
    </w:p>
    <w:p>
      <w:r>
        <w:t>2. Платформа: Android (также доступно на iOS)</w:t>
      </w:r>
    </w:p>
    <w:p>
      <w:r>
        <w:t>3. Тип приложения: нативное (отдельные версии для Android и iOS, оптимизированы под каждую ОС)</w:t>
      </w:r>
    </w:p>
    <w:p>
      <w:r>
        <w:t>4. Основное назначение: мессенджер для обмена сообщениями, файлами, голосовыми и видеозвонками, работы с каналами и группами.</w:t>
      </w:r>
    </w:p>
    <w:p>
      <w:r>
        <w:t>5. Критически важные функции:</w:t>
      </w:r>
    </w:p>
    <w:p>
      <w:pPr>
        <w:pStyle w:val="ListBullet"/>
      </w:pPr>
      <w:r>
        <w:t>Отправка и получение сообщений</w:t>
      </w:r>
    </w:p>
    <w:p>
      <w:pPr>
        <w:pStyle w:val="ListBullet"/>
      </w:pPr>
      <w:r>
        <w:t>Push-уведомления о новых сообщениях</w:t>
      </w:r>
    </w:p>
    <w:p>
      <w:pPr>
        <w:pStyle w:val="ListBullet"/>
      </w:pPr>
      <w:r>
        <w:t>Авторизация по номеру телефона</w:t>
      </w:r>
    </w:p>
    <w:p>
      <w:pPr>
        <w:pStyle w:val="ListBullet"/>
      </w:pPr>
      <w:r>
        <w:t>Синхронизация чатов между устройствами</w:t>
      </w:r>
    </w:p>
    <w:p>
      <w:pPr>
        <w:pStyle w:val="ListBullet"/>
      </w:pPr>
      <w:r>
        <w:t>Отправка фото и файлов</w:t>
      </w:r>
    </w:p>
    <w:p>
      <w:r>
        <w:t>6. Особенности мобильных устройств:</w:t>
      </w:r>
    </w:p>
    <w:p>
      <w:pPr>
        <w:pStyle w:val="ListBullet"/>
      </w:pPr>
      <w:r>
        <w:t>Push-уведомления — оповещения о новых сообщениях</w:t>
      </w:r>
    </w:p>
    <w:p>
      <w:pPr>
        <w:pStyle w:val="ListBullet"/>
      </w:pPr>
      <w:r>
        <w:t>Жесты — свайп для ответа, долгое нажатие для меню</w:t>
      </w:r>
    </w:p>
    <w:p>
      <w:pPr>
        <w:pStyle w:val="ListBullet"/>
      </w:pPr>
      <w:r>
        <w:t>Камера и микрофон — отправка фото, голосовых сообщений, видеозвонки</w:t>
      </w:r>
    </w:p>
    <w:p>
      <w:pPr>
        <w:pStyle w:val="ListBullet"/>
      </w:pPr>
      <w:r>
        <w:t>Офлайн-режим — просмотр загруженных сообщений без сети</w:t>
      </w:r>
    </w:p>
    <w:p>
      <w:pPr>
        <w:pStyle w:val="ListBullet"/>
      </w:pPr>
      <w:r>
        <w:t>Геолокация — отправка местоположения</w:t>
      </w:r>
    </w:p>
    <w:p>
      <w:pPr>
        <w:pStyle w:val="ListBullet"/>
      </w:pPr>
      <w:r>
        <w:t>Работа в фоне — получение сообщений при свёрнутом приложении</w:t>
      </w:r>
    </w:p>
    <w:p>
      <w:pPr>
        <w:pStyle w:val="Heading1"/>
      </w:pPr>
      <w:r>
        <w:t>Задание 2. Мини-чек-лист (12 пунктов)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Установка приложения из магазина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Регистрация / вход по номеру телефона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Отправка текстового сообщения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Получение сообщения и push-уведомление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Отправка фото из галереи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Сворачивание и возврат в приложение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Поворот экрана (портрет / альбом)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Работа при слабом интернете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Работа без интернета (офлайн)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Поиск по чатам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Создание группового чата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Выход из аккаунта и повторный вход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</w:tbl>
    <w:p/>
    <w:p>
      <w:pPr>
        <w:pStyle w:val="Heading1"/>
      </w:pPr>
      <w:r>
        <w:t>Задание 3. Тест-кейсы (3 шт.)</w:t>
      </w:r>
    </w:p>
    <w:p>
      <w:pPr>
        <w:pStyle w:val="Heading2"/>
      </w:pPr>
      <w:r>
        <w:t>TC-01: Успешная отправка сообщения</w:t>
      </w:r>
    </w:p>
    <w:p>
      <w:r>
        <w:t>Предусловия: Пользователь авторизован, есть чат</w:t>
      </w:r>
    </w:p>
    <w:p>
      <w:r>
        <w:t>Шаги:</w:t>
        <w:br/>
        <w:t>1. Открыть чат</w:t>
        <w:br/>
        <w:t>2. Ввести текст</w:t>
        <w:br/>
        <w:t>3. Нажать «Отправить»</w:t>
      </w:r>
    </w:p>
    <w:p>
      <w:r>
        <w:t>Ожидаемый результат: Сообщение отображается в чате со статусом «доставлено»</w:t>
      </w:r>
    </w:p>
    <w:p>
      <w:pPr>
        <w:pStyle w:val="Heading2"/>
      </w:pPr>
      <w:r>
        <w:t>TC-02: Получение push-уведомления</w:t>
      </w:r>
    </w:p>
    <w:p>
      <w:r>
        <w:t>Предусловия: Уведомления включены, приложение свёрнуто</w:t>
      </w:r>
    </w:p>
    <w:p>
      <w:r>
        <w:t>Шаги:</w:t>
        <w:br/>
        <w:t>1. Свернуть Telegram</w:t>
        <w:br/>
        <w:t>2. Попросить контакт отправить сообщение</w:t>
      </w:r>
    </w:p>
    <w:p>
      <w:r>
        <w:t>Ожидаемый результат: Push-уведомление появляется, тап открывает чат</w:t>
      </w:r>
    </w:p>
    <w:p>
      <w:pPr>
        <w:pStyle w:val="Heading2"/>
      </w:pPr>
      <w:r>
        <w:t>TC-03: Работа без интернета</w:t>
      </w:r>
    </w:p>
    <w:p>
      <w:r>
        <w:t>Предусловия: Открыт чат с загруженными сообщениями, интернет отключён</w:t>
      </w:r>
    </w:p>
    <w:p>
      <w:r>
        <w:t>Шаги:</w:t>
        <w:br/>
        <w:t>1. Отключить Wi-Fi и мобильные данные</w:t>
        <w:br/>
        <w:t>2. Открыть Telegram</w:t>
        <w:br/>
        <w:t>3. Открыть чат</w:t>
      </w:r>
    </w:p>
    <w:p>
      <w:r>
        <w:t>Ожидаемый результат: Ранее загруженные сообщения видны, при отправке — «Ожидание сети»</w:t>
      </w:r>
    </w:p>
    <w:p>
      <w:pPr>
        <w:pStyle w:val="Heading1"/>
      </w:pPr>
      <w:r>
        <w:t>Задание 4. Ответы на вопросы</w:t>
      </w:r>
    </w:p>
    <w:p>
      <w:r>
        <w:t>1. Почему мобильное тестирование сложнее веб-тестирования?</w:t>
      </w:r>
    </w:p>
    <w:p>
      <w:r>
        <w:t>Много устройств и версий ОС, разные размеры экранов, прерывания (звонки, уведомления), жесты, работа в фоне, батарея, сеть (Wi-Fi, 3G, офлайн). Веб чаще тестируют в одном браузере на ПК.</w:t>
      </w:r>
    </w:p>
    <w:p>
      <w:r>
        <w:t>2. Зачем тестировщику нужна тестовая документация?</w:t>
      </w:r>
    </w:p>
    <w:p>
      <w:r>
        <w:t>Чтобы не пропустить проверки, стандартизировать процесс, фиксировать результаты, передавать знания другим тестировщикам и показывать покрытие требований.</w:t>
      </w:r>
    </w:p>
    <w:p>
      <w:r>
        <w:t>3. Когда чек-лист, а когда тест-кейс?</w:t>
      </w:r>
    </w:p>
    <w:p>
      <w:r>
        <w:t>Чек-лист — для быстрой проверки по пунктам (smoke, регрессия, обзор). Тест-кейс — когда нужны подробные шаги, данные и ожидаемый результат (новый функционал, критичные сценарии).</w:t>
      </w:r>
    </w:p>
    <w:p>
      <w:r>
        <w:t>4. Почему важно тестировать при слабом интернете?</w:t>
      </w:r>
    </w:p>
    <w:p>
      <w:r>
        <w:t>Пользователи часто в метро, на улице, в зонах с плохим сигналом. Приложение должно не падать, показывать понятные сообщения и сохранять данные, а не зависать.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