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ПРАКТИЧЕСКАЯ РАБОТА №12</w:t>
        <w:br/>
        <w:t>Разработка и применение чек-листов</w:t>
      </w:r>
    </w:p>
    <w:p>
      <w:r>
        <w:t>Студент: _________________________</w:t>
      </w:r>
    </w:p>
    <w:p>
      <w:r>
        <w:t>Группа: _________________________</w:t>
      </w:r>
    </w:p>
    <w:p>
      <w:r>
        <w:t>Дата: _________________________</w:t>
      </w:r>
    </w:p>
    <w:p/>
    <w:p>
      <w:pPr>
        <w:pStyle w:val="Heading2"/>
      </w:pPr>
      <w:r>
        <w:t>Задание 1. Анализ функциональности «Авторизация пользователя»</w:t>
      </w:r>
    </w:p>
    <w:p>
      <w:r>
        <w:t>На основе описания функциональности выделены следующие группы проверок:</w:t>
      </w:r>
    </w:p>
    <w:p>
      <w:pPr>
        <w:pStyle w:val="ListBullet"/>
      </w:pPr>
      <w:r>
        <w:t>Позитивные проверки</w:t>
      </w:r>
    </w:p>
    <w:p>
      <w:pPr>
        <w:pStyle w:val="ListBullet2"/>
      </w:pPr>
      <w:r>
        <w:t>Успешный вход с корректным логином и паролем</w:t>
      </w:r>
    </w:p>
    <w:p>
      <w:pPr>
        <w:pStyle w:val="ListBullet2"/>
      </w:pPr>
      <w:r>
        <w:t>Переход в личный кабинет после успешной авторизации</w:t>
      </w:r>
    </w:p>
    <w:p>
      <w:pPr>
        <w:pStyle w:val="ListBullet2"/>
      </w:pPr>
      <w:r>
        <w:t>Сохранение сессии пользователя после входа</w:t>
      </w:r>
    </w:p>
    <w:p>
      <w:pPr>
        <w:pStyle w:val="ListBullet"/>
      </w:pPr>
      <w:r>
        <w:t>Негативные проверки</w:t>
      </w:r>
    </w:p>
    <w:p>
      <w:pPr>
        <w:pStyle w:val="ListBullet2"/>
      </w:pPr>
      <w:r>
        <w:t>Вход с неверным логином</w:t>
      </w:r>
    </w:p>
    <w:p>
      <w:pPr>
        <w:pStyle w:val="ListBullet2"/>
      </w:pPr>
      <w:r>
        <w:t>Вход с неверным паролем</w:t>
      </w:r>
    </w:p>
    <w:p>
      <w:pPr>
        <w:pStyle w:val="ListBullet2"/>
      </w:pPr>
      <w:r>
        <w:t>Вход с пустым логином</w:t>
      </w:r>
    </w:p>
    <w:p>
      <w:pPr>
        <w:pStyle w:val="ListBullet2"/>
      </w:pPr>
      <w:r>
        <w:t>Вход с пустым паролем</w:t>
      </w:r>
    </w:p>
    <w:p>
      <w:pPr>
        <w:pStyle w:val="ListBullet2"/>
      </w:pPr>
      <w:r>
        <w:t>Вход с пустыми обоими полями</w:t>
      </w:r>
    </w:p>
    <w:p>
      <w:pPr>
        <w:pStyle w:val="ListBullet2"/>
      </w:pPr>
      <w:r>
        <w:t>Блокировка после 3 неудачных попыток (появление Captcha)</w:t>
      </w:r>
    </w:p>
    <w:p>
      <w:pPr>
        <w:pStyle w:val="ListBullet"/>
      </w:pPr>
      <w:r>
        <w:t>Валидация</w:t>
      </w:r>
    </w:p>
    <w:p>
      <w:pPr>
        <w:pStyle w:val="ListBullet2"/>
      </w:pPr>
      <w:r>
        <w:t>Пароль короче 6 символов не принимается</w:t>
      </w:r>
    </w:p>
    <w:p>
      <w:pPr>
        <w:pStyle w:val="ListBullet2"/>
      </w:pPr>
      <w:r>
        <w:t>Логин с пробелами в начале отклоняется или обрезается</w:t>
      </w:r>
    </w:p>
    <w:p>
      <w:pPr>
        <w:pStyle w:val="ListBullet2"/>
      </w:pPr>
      <w:r>
        <w:t>Логин с пробелами в конце отклоняется или обрезается</w:t>
      </w:r>
    </w:p>
    <w:p>
      <w:pPr>
        <w:pStyle w:val="ListBullet2"/>
      </w:pPr>
      <w:r>
        <w:t>Обязательность поля «Логин»</w:t>
      </w:r>
    </w:p>
    <w:p>
      <w:pPr>
        <w:pStyle w:val="ListBullet2"/>
      </w:pPr>
      <w:r>
        <w:t>Обязательность поля «Пароль»</w:t>
      </w:r>
    </w:p>
    <w:p>
      <w:pPr>
        <w:pStyle w:val="ListBullet"/>
      </w:pPr>
      <w:r>
        <w:t>UI (интерфейс)</w:t>
      </w:r>
    </w:p>
    <w:p>
      <w:pPr>
        <w:pStyle w:val="ListBullet2"/>
      </w:pPr>
      <w:r>
        <w:t>Пароль по умолчанию скрыт (тип password)</w:t>
      </w:r>
    </w:p>
    <w:p>
      <w:pPr>
        <w:pStyle w:val="ListBullet2"/>
      </w:pPr>
      <w:r>
        <w:t>Кнопка «Показать» отображает пароль</w:t>
      </w:r>
    </w:p>
    <w:p>
      <w:pPr>
        <w:pStyle w:val="ListBullet2"/>
      </w:pPr>
      <w:r>
        <w:t>Кнопка «Показать» повторно скрывает пароль</w:t>
      </w:r>
    </w:p>
    <w:p>
      <w:pPr>
        <w:pStyle w:val="ListBullet2"/>
      </w:pPr>
      <w:r>
        <w:t>Наличие ссылки «Забыли пароль?»</w:t>
      </w:r>
    </w:p>
    <w:p>
      <w:pPr>
        <w:pStyle w:val="ListBullet2"/>
      </w:pPr>
      <w:r>
        <w:t>Отображение сообщения об ошибке при неверных данных</w:t>
      </w:r>
    </w:p>
    <w:p>
      <w:pPr>
        <w:pStyle w:val="ListBullet2"/>
      </w:pPr>
      <w:r>
        <w:t>Корректное отображение полей на разных разрешениях экрана</w:t>
      </w:r>
    </w:p>
    <w:p>
      <w:pPr>
        <w:pStyle w:val="ListBullet"/>
      </w:pPr>
      <w:r>
        <w:t>Безопасность</w:t>
      </w:r>
    </w:p>
    <w:p>
      <w:pPr>
        <w:pStyle w:val="ListBullet2"/>
      </w:pPr>
      <w:r>
        <w:t>Пароль не отображается в открытом виде без нажатия «Показать»</w:t>
      </w:r>
    </w:p>
    <w:p>
      <w:pPr>
        <w:pStyle w:val="ListBullet2"/>
      </w:pPr>
      <w:r>
        <w:t>После неудачных попыток активируется Captcha</w:t>
      </w:r>
    </w:p>
    <w:p>
      <w:pPr>
        <w:pStyle w:val="ListBullet2"/>
      </w:pPr>
      <w:r>
        <w:t>Сообщение об ошибке не раскрывает, что именно неверно (логин или пароль)</w:t>
      </w:r>
    </w:p>
    <w:p>
      <w:pPr>
        <w:pStyle w:val="ListBullet2"/>
      </w:pPr>
      <w:r>
        <w:t>Защита от перебора пароля (ограничение попыток)</w:t>
      </w:r>
    </w:p>
    <w:p>
      <w:pPr>
        <w:pStyle w:val="Heading2"/>
      </w:pPr>
      <w:r>
        <w:t>Задание 2. Чек-лист авторизации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20"/>
              </w:rPr>
              <w:t>№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Функционал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Тип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Статус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Комментарий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Успешный вход с верным логином и паролем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Позитивные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Переход в личный кабинет после входа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Позитивные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Вход с неверным логином — отображается ошибка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Негативные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Вход с неверным паролем — отображается ошибка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Негативные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Вход с пустым логином — ошибка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Негативные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Вход с пустым паролем — ошибка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Негативные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Вход с пустыми полями — ошибка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Негативные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Пароль менее 6 символов — ошибка валидации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Валидация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Логин с пробелом в начале — отклоняется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Валидация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Логин с пробелом в конце — отклоняется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Валидация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Поле логина обязательно для заполнения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Валидация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Поле пароля обязательно для заполнения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Валидация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Пароль скрыт по умолчанию (тип password)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UI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Кнопка «Показать» отображает пароль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UI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15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Кнопка «Показать» скрывает пароль повторно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UI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16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Ссылка «Забыли пароль?» отображается и кликабельна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UI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17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Сообщение об ошибке читаемо и заметно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UI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18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После 3 неудачных попыток появляется Captcha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Безопасность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19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Пароль не виден без нажатия «Показать»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Безопасность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20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Ошибка не указывает, что именно неверно (логин/пароль)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Безопасность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21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Кнопка «Войти» активна при заполненных полях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UI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Повторный вход после выхода из системы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Позитивные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</w:tr>
    </w:tbl>
    <w:p/>
    <w:p>
      <w:pPr>
        <w:pStyle w:val="Heading2"/>
      </w:pPr>
      <w:r>
        <w:t>Задание 3. Выполнение тестирования (https://www.saucedemo.com/)</w:t>
      </w:r>
    </w:p>
    <w:p>
      <w:r>
        <w:t>Тестирование выполнено на сайте Sauce Demo. Статусы отмечены по фактическому результату.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20"/>
              </w:rPr>
              <w:t>№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Функционал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Тип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Статус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Комментарий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Успешный вход (standard_user / secret_sauce)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Позитивные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Вход выполнен, открыт каталог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Переход в личный кабинет после входа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Позитивные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Отображается страница товаров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Неверный логин — ошибка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Негативные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Сообщение: Username and password do not match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Неверный пароль — ошибка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Негативные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Сообщение об ошибке отображается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Пустой логин — ошибка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Негативные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Появляется сообщение об ошибке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Пустой пароль — ошибка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Негативные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Появляется сообщение об ошибке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Пустые поля — ошибка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Негативные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Вход не выполняется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Пароль &lt; 6 символов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Валидация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✖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Сайт не проверяет длину пароля на клиенте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Логин с пробелом в начале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Валидация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✖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Пробелы не обрезаются, вход не выполняется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Логин с пробелом в конце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Валидация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✖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Пробелы не обрезаются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Логин обязателен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Валидация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Без логина вход невозможен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Пароль обязателен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Валидация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Без пароля вход невозможен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Пароль скрыт (password)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UI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Символы отображаются как точки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Кнопка «Показать» пароль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UI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✖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На сайте отсутствует кнопка «Показать»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15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Скрытие пароля повторно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UI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✖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Функция не реализована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16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Ссылка «Забыли пароль?»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UI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✖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Ссылка отсутствует на странице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17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Сообщение об ошибке заметно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UI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Красный блок с текстом ошибки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18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Captcha после 3 попыток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Безопасность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✖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Captcha не появляется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19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Пароль не виден без «Показать»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Безопасность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Поле типа password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20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Ошибка не указывает логин/пароль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Безопасность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Общее сообщение об ошибке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21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Кнопка Login активна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UI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Кнопка доступна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Повторный вход после выхода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Позитивные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Menu → Logout → повторный вход</w:t>
            </w:r>
          </w:p>
        </w:tc>
      </w:tr>
    </w:tbl>
    <w:p/>
    <w:p>
      <w:pPr>
        <w:pStyle w:val="Heading2"/>
      </w:pPr>
      <w:r>
        <w:t>Задание 4. Отчёт о тестировании</w:t>
      </w:r>
    </w:p>
    <w:p>
      <w:r>
        <w:t>1. Цель тестирования: проверить функциональность авторизации на сайте https://www.saucedemo.com/ с использованием чек-листа.</w:t>
      </w:r>
    </w:p>
    <w:p>
      <w:r>
        <w:t>2. Количество проверок: 22</w:t>
      </w:r>
    </w:p>
    <w:p>
      <w:r>
        <w:t>3. Результаты:</w:t>
      </w:r>
    </w:p>
    <w:p>
      <w:pPr>
        <w:pStyle w:val="ListBullet"/>
      </w:pPr>
      <w:r>
        <w:t xml:space="preserve">   • Выполнено (✔): 15</w:t>
      </w:r>
    </w:p>
    <w:p>
      <w:pPr>
        <w:pStyle w:val="ListBullet"/>
      </w:pPr>
      <w:r>
        <w:t xml:space="preserve">   • Провалено (✖): 7</w:t>
      </w:r>
    </w:p>
    <w:p>
      <w:pPr>
        <w:pStyle w:val="ListBullet"/>
      </w:pPr>
      <w:r>
        <w:t xml:space="preserve">   • % успешных проверок: 68%</w:t>
      </w:r>
    </w:p>
    <w:p>
      <w:r>
        <w:t>4. Описание найденных дефектов:</w:t>
      </w:r>
    </w:p>
    <w:p>
      <w:r>
        <w:t>Дефект 1. Отсутствует кнопка «Показать пароль».</w:t>
        <w:br/>
        <w:t>Шаги: открыть страницу входа → ввести пароль.</w:t>
        <w:br/>
        <w:t>Ожидание: кнопка «Показать» для просмотра пароля.</w:t>
        <w:br/>
        <w:t>Факт: кнопка отсутствует, пароль всегда скрыт.</w:t>
        <w:br/>
        <w:t>Серьёзность: низкая (UI).</w:t>
      </w:r>
    </w:p>
    <w:p>
      <w:r>
        <w:t>Дефект 2. Не появляется Captcha после 3 неудачных попыток входа.</w:t>
        <w:br/>
        <w:t>Шаги: 3 раза ввести неверный пароль.</w:t>
        <w:br/>
        <w:t>Ожидание: появление Captcha для защиты от перебора.</w:t>
        <w:br/>
        <w:t>Факт: Captcha не отображается, можно продолжать попытки.</w:t>
        <w:br/>
        <w:t>Серьёзность: средняя (безопасность).</w:t>
      </w:r>
    </w:p>
    <w:p>
      <w:r>
        <w:t>(Вставить скриншоты багов при сдаче работы)</w:t>
      </w:r>
    </w:p>
    <w:p>
      <w:r>
        <w:t>5. Итоговый вывод: основная функциональность авторизации на Sauce Demo работает корректно (успешный вход, обработка неверных данных, обязательные поля). Часть проверок из ТЗ не применима к данному сайту: отсутствуют «Показать пароль», «Забыли пароль?» и Captcha. Рекомендуется доработать тестовый стенд или использовать другой объект тестирования для полного покрытия требований.</w:t>
      </w:r>
    </w:p>
    <w:p>
      <w:pPr>
        <w:pStyle w:val="Heading2"/>
      </w:pPr>
      <w:r>
        <w:t>Задание 5. Чек-лист формы регистрации (https://demoqa.com/automation-practice-form)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20"/>
              </w:rPr>
              <w:t>№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Функционал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Тип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Статус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Комментарий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Поле First Name обязательно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Валидация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Поле Last Name обязательно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Валидация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Поле Email обязательно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Валидация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Email в корректном формате (user@mail.com)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Валидация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Email без @ — ошибка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Негативные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Поле Mobile обязательно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Валидация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Mobile принимает только цифры (10 цифр)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Валидация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Выбор пола (Male/Female/Other) — переключатель работает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UI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Выбор даты рождения через календарь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UI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Поле Subjects — автодополнение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UI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Чекбоксы Hobbies можно выбрать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UI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Можно выбрать несколько Hobbies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UI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Загрузка файла (Picture)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Позитивные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Выпадающий список State/City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UI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15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Кнопка Submit отправляет форму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Позитивные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16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После Submit — модальное окно с данными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Позитивные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17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Пустая форма — Submit показывает ошибки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Негативные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18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Кнопка Close закрывает модальное окно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UI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</w:tr>
    </w:tbl>
    <w:p/>
    <w:p>
      <w:pPr>
        <w:pStyle w:val="Heading2"/>
      </w:pPr>
      <w:r>
        <w:t>Задание 6. Чек-лист «Корзина магазина» (https://opencart.abstracta.us/)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20"/>
              </w:rPr>
              <w:t>№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Функционал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Тип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Статус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Комментарий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Добавление товара в корзину с карточки товара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Позитивные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Счётчик корзины увеличивается после добавления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UI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Открытие корзины — товар отображается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Позитивные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Изменение количества товара в корзине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Позитивные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Пересчёт суммы при изменении количества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Валидация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Удаление товара из корзины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Позитивные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Корзина пуста после удаления всех товаров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Негативные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Отображение итоговой суммы (Total)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UI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Кнопка Checkout — переход к оформлению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Позитивные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Кнопка Continue Shopping возвращает в каталог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UI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Добавление нескольких разных товаров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Позитивные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Сумма = цена × количество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Валидация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</w:tr>
    </w:tbl>
    <w:p/>
    <w:p>
      <w:pPr>
        <w:pStyle w:val="Heading2"/>
      </w:pPr>
      <w:r>
        <w:t>Задание 7. Интегрированный чек-лист регресса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20"/>
              </w:rPr>
              <w:t>№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20"/>
              </w:rPr>
              <w:t>Функционал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20"/>
              </w:rPr>
              <w:t>Блок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20"/>
              </w:rPr>
              <w:t>Приоритет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20"/>
              </w:rPr>
              <w:t>Статус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20"/>
              </w:rPr>
              <w:t>Комментарий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Успешный вход в систему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Авторизация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High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Вход с неверными данными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Авторизация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High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Пустые поля логина/пароля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Авторизация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High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Пароль скрыт (password)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Авторизация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Medium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Сообщение об ошибке при неверном входе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Авторизация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High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Выход из системы (Logout)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Авторизация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High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Повторный вход после выхода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Авторизация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Medium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First Name при регистрации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Регистрация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High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9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Last Name при регистрации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Регистрация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High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Email — корректный формат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Регистрация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High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11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Mobile — 10 цифр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Регистрация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Medium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12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Переключатель Gender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Регистрация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Low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13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Чекбоксы Hobbies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Регистрация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Low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14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Submit формы регистрации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Регистрация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High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15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Модальное окно после регистрации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Регистрация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Medium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16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Добавление товара в корзину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Корзина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High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17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Отображение товара в корзине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Корзина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High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18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Изменение количества в корзине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Корзина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High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19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Пересчёт суммы в корзине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Корзина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High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20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Удаление товара из корзины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Корзина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High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21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Итоговая сумма (Total)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Корзина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Medium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22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Переход к Checkout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Корзина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High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23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Пустая корзина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Корзина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Medium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24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Continue Shopping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Корзина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Low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25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Несколько товаров в корзине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Корзина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Medium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26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Валидация пароля (мин. 6 символов)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Авторизация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Medium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27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Логин без пробелов по краям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Авторизация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Low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28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Загрузка файла в форме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Регистрация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Low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29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State/City в форме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Регистрация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Medium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30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Счётчик товаров в иконке корзины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Корзина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Medium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31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Оформление заказа (шаг 1 Checkout)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Корзина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High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32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Общий сценарий: вход → товар → корзина → checkout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Интеграция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High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</w:r>
          </w:p>
        </w:tc>
      </w:tr>
    </w:tbl>
    <w:p/>
    <w:p>
      <w:pPr>
        <w:pStyle w:val="Heading2"/>
      </w:pPr>
      <w:r>
        <w:t>Контрольные вопросы</w:t>
      </w:r>
    </w:p>
    <w:p>
      <w:r>
        <w:t>Что обязательно должно быть в чек-листе?</w:t>
      </w:r>
    </w:p>
    <w:p>
      <w:r>
        <w:t>В чек-листе обязательно должны быть: нумерация проверок, краткое и понятное описание каждой проверки (что проверяем), тип/категория проверки, столбец статуса (пройдено/не пройдено), место для комментариев. Проверки должны покрывать позитивные и негативные сценарии, быть однозначными и воспроизводимыми.</w:t>
      </w:r>
    </w:p>
    <w:p>
      <w:r>
        <w:t>Как отличить плохой чек-лист от хорошего?</w:t>
      </w:r>
    </w:p>
    <w:p>
      <w:r>
        <w:t>Плохой чек-лист: размытые формулировки («проверить форму»), дублирование, отсутствие негативных сценариев, нет структуры. Хороший чек-лист: конкретные шаги и ожидаемый результат, группировка по функционалу, покрытие граничных случаев, аккуратное оформление, понятные статусы.</w:t>
      </w:r>
    </w:p>
    <w:p>
      <w:r>
        <w:t>Почему чек-лист удобно использовать для регрессии?</w:t>
      </w:r>
    </w:p>
    <w:p>
      <w:r>
        <w:t>Чек-лист позволяет быстро пройти все ключевые проверки после изменений в продукте, не пропустить важный функционал, стандартизировать процесс тестирования и фиксировать результаты. Его легко передать другому тестировщику и использовать повторно при каждом релизе.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