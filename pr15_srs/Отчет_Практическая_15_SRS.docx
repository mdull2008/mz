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ПРАКТИЧЕСКАЯ РАБОТА №15</w:t>
        <w:br/>
        <w:t>Требования и спецификации (SRS)</w:t>
      </w:r>
    </w:p>
    <w:p>
      <w:r>
        <w:t>Студент: _________________________</w:t>
      </w:r>
    </w:p>
    <w:p>
      <w:r>
        <w:t>Группа: _________________________</w:t>
      </w:r>
    </w:p>
    <w:p>
      <w:r>
        <w:t>Дата: _________________________</w:t>
      </w:r>
    </w:p>
    <w:p/>
    <w:p>
      <w:pPr>
        <w:pStyle w:val="Heading1"/>
      </w:pPr>
      <w:r>
        <w:t>Задание 1. Ознакомление с SRS</w:t>
      </w:r>
    </w:p>
    <w:p>
      <w:r>
        <w:t>Проект: «Электронный дневник студента»</w:t>
      </w:r>
    </w:p>
    <w:p>
      <w:r>
        <w:t>a) Для кого предназначена система:</w:t>
      </w:r>
    </w:p>
    <w:p>
      <w:r>
        <w:t>Система предназначена для студентов (просмотр оценок, расписания, личных данных), а также для администраторов (редактирование данных).</w:t>
      </w:r>
    </w:p>
    <w:p>
      <w:r>
        <w:t>b) Какие задачи решает:</w:t>
      </w:r>
    </w:p>
    <w:p>
      <w:r>
        <w:t>Обеспечивает удалённый доступ к учебной информации: оценкам, расписанию занятий и личным данным студента через веб-браузер, без необходимости обращаться в деканат лично.</w:t>
      </w:r>
    </w:p>
    <w:p>
      <w:r>
        <w:t>c) Роли пользователей:</w:t>
      </w:r>
    </w:p>
    <w:p>
      <w:r>
        <w:t>• Студент — просмотр своих оценок, расписания, личных данных</w:t>
      </w:r>
    </w:p>
    <w:p>
      <w:r>
        <w:t>• Администратор — редактирование данных в системе</w:t>
      </w:r>
    </w:p>
    <w:p>
      <w:pPr>
        <w:pStyle w:val="Heading1"/>
      </w:pPr>
      <w:r>
        <w:t>Задание 2. Анализ функциональных требований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№</w:t>
            </w:r>
          </w:p>
        </w:tc>
        <w:tc>
          <w:tcPr>
            <w:tcW w:type="dxa" w:w="1728"/>
          </w:tcPr>
          <w:p>
            <w:r>
              <w:t>Требование</w:t>
            </w:r>
          </w:p>
        </w:tc>
        <w:tc>
          <w:tcPr>
            <w:tcW w:type="dxa" w:w="1728"/>
          </w:tcPr>
          <w:p>
            <w:r>
              <w:t>Роль</w:t>
            </w:r>
          </w:p>
        </w:tc>
        <w:tc>
          <w:tcPr>
            <w:tcW w:type="dxa" w:w="1728"/>
          </w:tcPr>
          <w:p>
            <w:r>
              <w:t>Действие</w:t>
            </w:r>
          </w:p>
        </w:tc>
        <w:tc>
          <w:tcPr>
            <w:tcW w:type="dxa" w:w="1728"/>
          </w:tcPr>
          <w:p>
            <w:r>
              <w:t>Тестируемо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Пользователь может войти в систему</w:t>
            </w:r>
          </w:p>
        </w:tc>
        <w:tc>
          <w:tcPr>
            <w:tcW w:type="dxa" w:w="1728"/>
          </w:tcPr>
          <w:p>
            <w:r>
              <w:t>Пользователь (студент/админ)</w:t>
            </w:r>
          </w:p>
        </w:tc>
        <w:tc>
          <w:tcPr>
            <w:tcW w:type="dxa" w:w="1728"/>
          </w:tcPr>
          <w:p>
            <w:r>
              <w:t>Авторизация по логину и паролю</w:t>
            </w:r>
          </w:p>
        </w:tc>
        <w:tc>
          <w:tcPr>
            <w:tcW w:type="dxa" w:w="1728"/>
          </w:tcPr>
          <w:p>
            <w:r>
              <w:t>Да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Пользователь может просматривать оценки</w:t>
            </w:r>
          </w:p>
        </w:tc>
        <w:tc>
          <w:tcPr>
            <w:tcW w:type="dxa" w:w="1728"/>
          </w:tcPr>
          <w:p>
            <w:r>
              <w:t>Студент</w:t>
            </w:r>
          </w:p>
        </w:tc>
        <w:tc>
          <w:tcPr>
            <w:tcW w:type="dxa" w:w="1728"/>
          </w:tcPr>
          <w:p>
            <w:r>
              <w:t>Отображение списка оценок</w:t>
            </w:r>
          </w:p>
        </w:tc>
        <w:tc>
          <w:tcPr>
            <w:tcW w:type="dxa" w:w="1728"/>
          </w:tcPr>
          <w:p>
            <w:r>
              <w:t>Да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Администратор может редактировать данные</w:t>
            </w:r>
          </w:p>
        </w:tc>
        <w:tc>
          <w:tcPr>
            <w:tcW w:type="dxa" w:w="1728"/>
          </w:tcPr>
          <w:p>
            <w:r>
              <w:t>Администратор</w:t>
            </w:r>
          </w:p>
        </w:tc>
        <w:tc>
          <w:tcPr>
            <w:tcW w:type="dxa" w:w="1728"/>
          </w:tcPr>
          <w:p>
            <w:r>
              <w:t>Изменение данных студентов</w:t>
            </w:r>
          </w:p>
        </w:tc>
        <w:tc>
          <w:tcPr>
            <w:tcW w:type="dxa" w:w="1728"/>
          </w:tcPr>
          <w:p>
            <w:r>
              <w:t>Да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Система позволяет работать с расписанием</w:t>
            </w:r>
          </w:p>
        </w:tc>
        <w:tc>
          <w:tcPr>
            <w:tcW w:type="dxa" w:w="1728"/>
          </w:tcPr>
          <w:p>
            <w:r>
              <w:t>Студент / Администратор</w:t>
            </w:r>
          </w:p>
        </w:tc>
        <w:tc>
          <w:tcPr>
            <w:tcW w:type="dxa" w:w="1728"/>
          </w:tcPr>
          <w:p>
            <w:r>
              <w:t>Просмотр/редактирование расписания</w:t>
            </w:r>
          </w:p>
        </w:tc>
        <w:tc>
          <w:tcPr>
            <w:tcW w:type="dxa" w:w="1728"/>
          </w:tcPr>
          <w:p>
            <w:r>
              <w:t>Частично — требование размытое</w:t>
            </w:r>
          </w:p>
        </w:tc>
      </w:tr>
    </w:tbl>
    <w:p/>
    <w:p>
      <w:pPr>
        <w:pStyle w:val="Heading1"/>
      </w:pPr>
      <w:r>
        <w:t>Задание 3. Анализ нефункциональных требований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Требование</w:t>
            </w:r>
          </w:p>
        </w:tc>
        <w:tc>
          <w:tcPr>
            <w:tcW w:type="dxa" w:w="2880"/>
          </w:tcPr>
          <w:p>
            <w:r>
              <w:t>В чём проблема</w:t>
            </w:r>
          </w:p>
        </w:tc>
        <w:tc>
          <w:tcPr>
            <w:tcW w:type="dxa" w:w="2880"/>
          </w:tcPr>
          <w:p>
            <w:r>
              <w:t>Почему нельзя проверить</w:t>
            </w:r>
          </w:p>
        </w:tc>
      </w:tr>
      <w:tr>
        <w:tc>
          <w:tcPr>
            <w:tcW w:type="dxa" w:w="2880"/>
          </w:tcPr>
          <w:p>
            <w:r>
              <w:t>Система должна работать быстро</w:t>
            </w:r>
          </w:p>
        </w:tc>
        <w:tc>
          <w:tcPr>
            <w:tcW w:type="dxa" w:w="2880"/>
          </w:tcPr>
          <w:p>
            <w:r>
              <w:t>Слово «быстро» — субъективное, нет числового критерия</w:t>
            </w:r>
          </w:p>
        </w:tc>
        <w:tc>
          <w:tcPr>
            <w:tcW w:type="dxa" w:w="2880"/>
          </w:tcPr>
          <w:p>
            <w:r>
              <w:t>Невозможно определить, выполнено требование или нет — нет метрики (секунды, мс)</w:t>
            </w:r>
          </w:p>
        </w:tc>
      </w:tr>
      <w:tr>
        <w:tc>
          <w:tcPr>
            <w:tcW w:type="dxa" w:w="2880"/>
          </w:tcPr>
          <w:p>
            <w:r>
              <w:t>Интерфейс должен быть удобным</w:t>
            </w:r>
          </w:p>
        </w:tc>
        <w:tc>
          <w:tcPr>
            <w:tcW w:type="dxa" w:w="2880"/>
          </w:tcPr>
          <w:p>
            <w:r>
              <w:t>Слово «удобный» — субъективная оценка</w:t>
            </w:r>
          </w:p>
        </w:tc>
        <w:tc>
          <w:tcPr>
            <w:tcW w:type="dxa" w:w="2880"/>
          </w:tcPr>
          <w:p>
            <w:r>
              <w:t>Удобство зависит от мнения пользователя, нет измеримого критерия</w:t>
            </w:r>
          </w:p>
        </w:tc>
      </w:tr>
      <w:tr>
        <w:tc>
          <w:tcPr>
            <w:tcW w:type="dxa" w:w="2880"/>
          </w:tcPr>
          <w:p>
            <w:r>
              <w:t>Данные должны храниться безопасно</w:t>
            </w:r>
          </w:p>
        </w:tc>
        <w:tc>
          <w:tcPr>
            <w:tcW w:type="dxa" w:w="2880"/>
          </w:tcPr>
          <w:p>
            <w:r>
              <w:t>Слово «безопасно» не определено</w:t>
            </w:r>
          </w:p>
        </w:tc>
        <w:tc>
          <w:tcPr>
            <w:tcW w:type="dxa" w:w="2880"/>
          </w:tcPr>
          <w:p>
            <w:r>
              <w:t>Не указано: шифрование? хеширование паролей? HTTPS? Нельзя проверить без конкретики</w:t>
            </w:r>
          </w:p>
        </w:tc>
      </w:tr>
    </w:tbl>
    <w:p/>
    <w:p>
      <w:pPr>
        <w:pStyle w:val="Heading1"/>
      </w:pPr>
      <w:r>
        <w:t>Задание 4. Поиск ошибок и противоречий</w:t>
      </w:r>
    </w:p>
    <w:p>
      <w:pPr>
        <w:pStyle w:val="ListBullet"/>
      </w:pPr>
      <w:r>
        <w:t>Противоречие 1: Пароль ≥ 8 символов (треб. 1) vs пароль ≥ 6 символов (треб. 2). Невозможно одновременно выполнить оба — неясно, какое правило действует. Опасно: разработчик и тестировщик могут реализовать/проверить разные версии.</w:t>
      </w:r>
    </w:p>
    <w:p>
      <w:pPr>
        <w:pStyle w:val="ListBullet"/>
      </w:pPr>
      <w:r>
        <w:t>Противоречие 2: «Система работает в браузере» (треб. 3) vs «только в Google Chrome» (треб. 4). Первое подразумевает любой браузер, второе — только Chrome. Опасно: тестирование в Firefox покажет баги, которые разработчик не считает дефектами.</w:t>
      </w:r>
    </w:p>
    <w:p>
      <w:pPr>
        <w:pStyle w:val="ListBullet"/>
      </w:pPr>
      <w:r>
        <w:t>Общая опасность: противоречивые требования приводят к спорам между командой, переделкам, пропуску дефектов и невозможности написать однозначные тест-кейсы.</w:t>
      </w:r>
    </w:p>
    <w:p>
      <w:pPr>
        <w:pStyle w:val="Heading1"/>
      </w:pPr>
      <w:r>
        <w:t>Задание 5. Улучшение требований</w:t>
      </w:r>
    </w:p>
    <w:p>
      <w:r>
        <w:t>Было: «Система должна работать быстро»</w:t>
      </w:r>
    </w:p>
    <w:p>
      <w:r>
        <w:t>Стало: «Страница входа загружается не более чем за 2 секунды при скорости интернета 10 Мбит/с»</w:t>
      </w:r>
    </w:p>
    <w:p/>
    <w:p>
      <w:r>
        <w:t>Было: «Интерфейс должен быть удобным»</w:t>
      </w:r>
    </w:p>
    <w:p>
      <w:r>
        <w:t>Стало: «Все основные функции доступны не более чем за 3 клика от главной страницы»</w:t>
      </w:r>
    </w:p>
    <w:p/>
    <w:p>
      <w:r>
        <w:t>Было: «Данные должны храниться безопасно»</w:t>
      </w:r>
    </w:p>
    <w:p>
      <w:r>
        <w:t>Стало: «Пароли хранятся в виде хеша bcrypt. Передача данных — только по HTTPS»</w:t>
      </w:r>
    </w:p>
    <w:p/>
    <w:p>
      <w:r>
        <w:t>Было: «Система позволяет работать с расписанием»</w:t>
      </w:r>
    </w:p>
    <w:p>
      <w:r>
        <w:t>Стало: «Студент может просматривать расписание на текущую неделю. Администратор может добавлять и удалять занятия»</w:t>
      </w:r>
    </w:p>
    <w:p/>
    <w:p>
      <w:r>
        <w:t>Было: «Пароль должен быть не менее 6 символов»</w:t>
      </w:r>
    </w:p>
    <w:p>
      <w:r>
        <w:t>Стало: «Пароль: минимум 8 символов, минимум 1 заглавная буква, 1 цифра, 1 спецсимвол»</w:t>
      </w:r>
    </w:p>
    <w:p/>
    <w:p>
      <w:pPr>
        <w:pStyle w:val="Heading1"/>
      </w:pPr>
      <w:r>
        <w:t>Задание 6. Итоговый анализ и выводы</w:t>
      </w:r>
    </w:p>
    <w:p>
      <w:r>
        <w:t>1. Какие требования были самыми проблемными?</w:t>
      </w:r>
    </w:p>
    <w:p>
      <w:r>
        <w:t>Наиболее проблемными были нефункциональные требования с размытыми формулировками: «быстро», «удобно», «безопасно», «корректно», «мгновенно», «красивые цвета». Также проблемны требования без указания роли (R4) и противоречия в длине пароля.</w:t>
      </w:r>
    </w:p>
    <w:p>
      <w:r>
        <w:t>2. Почему плохие требования мешают тестированию?</w:t>
      </w:r>
    </w:p>
    <w:p>
      <w:r>
        <w:t>Плохие требования не позволяют написать однозначный тест-кейс с чётким ожидаемым результатом. Тестировщик не знает, что считать «успехом» и «провалом». Это приводит к спорам, пропуску дефектов и невозможности автоматизировать проверки.</w:t>
      </w:r>
    </w:p>
    <w:p>
      <w:r>
        <w:t>3. Какие вопросы вы задали бы заказчику?</w:t>
      </w:r>
    </w:p>
    <w:p>
      <w:pPr>
        <w:pStyle w:val="ListBullet"/>
      </w:pPr>
      <w:r>
        <w:t>Какое минимальное время загрузки страницы считается приемлемым?</w:t>
      </w:r>
    </w:p>
    <w:p>
      <w:pPr>
        <w:pStyle w:val="ListBullet"/>
      </w:pPr>
      <w:r>
        <w:t>Какие браузеры должны поддерживаться (версии)?</w:t>
      </w:r>
    </w:p>
    <w:p>
      <w:pPr>
        <w:pStyle w:val="ListBullet"/>
      </w:pPr>
      <w:r>
        <w:t>Какие роли пользователей существуют и какие права у каждой?</w:t>
      </w:r>
    </w:p>
    <w:p>
      <w:pPr>
        <w:pStyle w:val="ListBullet"/>
      </w:pPr>
      <w:r>
        <w:t>Какой минимальный и максимальный размер пароля?</w:t>
      </w:r>
    </w:p>
    <w:p>
      <w:pPr>
        <w:pStyle w:val="ListBullet"/>
      </w:pPr>
      <w:r>
        <w:t>Какие поля должны быть в путёвке (PDF)?</w:t>
      </w:r>
    </w:p>
    <w:p>
      <w:pPr>
        <w:pStyle w:val="ListBullet"/>
      </w:pPr>
      <w:r>
        <w:t>Что считается «ошибкой импорта» из Excel?</w:t>
      </w:r>
    </w:p>
    <w:p>
      <w:pPr>
        <w:pStyle w:val="ListBullet"/>
      </w:pPr>
      <w:r>
        <w:t>Кто может добавлять студентов — только администратор или любой пользователь?</w:t>
      </w:r>
    </w:p>
    <w:p>
      <w:pPr>
        <w:pStyle w:val="Heading1"/>
      </w:pPr>
      <w:r>
        <w:t>Задание 7. Полный анализ мини-SRS «Путёвка на практику»</w:t>
      </w:r>
    </w:p>
    <w:p>
      <w:pPr>
        <w:pStyle w:val="Heading2"/>
      </w:pPr>
      <w:r>
        <w:t>7.1. Классификация требований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Требование</w:t>
            </w:r>
          </w:p>
        </w:tc>
        <w:tc>
          <w:tcPr>
            <w:tcW w:type="dxa" w:w="2160"/>
          </w:tcPr>
          <w:p>
            <w:r>
              <w:t>Тип</w:t>
            </w:r>
          </w:p>
        </w:tc>
        <w:tc>
          <w:tcPr>
            <w:tcW w:type="dxa" w:w="2160"/>
          </w:tcPr>
          <w:p>
            <w:r>
              <w:t>Кому важно</w:t>
            </w:r>
          </w:p>
        </w:tc>
      </w:tr>
      <w:tr>
        <w:tc>
          <w:tcPr>
            <w:tcW w:type="dxa" w:w="2160"/>
          </w:tcPr>
          <w:p>
            <w:r>
              <w:t>R1</w:t>
            </w:r>
          </w:p>
        </w:tc>
        <w:tc>
          <w:tcPr>
            <w:tcW w:type="dxa" w:w="2160"/>
          </w:tcPr>
          <w:p>
            <w:r>
              <w:t>Авторизация</w:t>
            </w:r>
          </w:p>
        </w:tc>
        <w:tc>
          <w:tcPr>
            <w:tcW w:type="dxa" w:w="2160"/>
          </w:tcPr>
          <w:p>
            <w:r>
              <w:t>Ф</w:t>
            </w:r>
          </w:p>
        </w:tc>
        <w:tc>
          <w:tcPr>
            <w:tcW w:type="dxa" w:w="2160"/>
          </w:tcPr>
          <w:p>
            <w:r>
              <w:t>тестировщик, разработчик</w:t>
            </w:r>
          </w:p>
        </w:tc>
      </w:tr>
      <w:tr>
        <w:tc>
          <w:tcPr>
            <w:tcW w:type="dxa" w:w="2160"/>
          </w:tcPr>
          <w:p>
            <w:r>
              <w:t>R2</w:t>
            </w:r>
          </w:p>
        </w:tc>
        <w:tc>
          <w:tcPr>
            <w:tcW w:type="dxa" w:w="2160"/>
          </w:tcPr>
          <w:p>
            <w:r>
              <w:t>Переход на главную после входа</w:t>
            </w:r>
          </w:p>
        </w:tc>
        <w:tc>
          <w:tcPr>
            <w:tcW w:type="dxa" w:w="2160"/>
          </w:tcPr>
          <w:p>
            <w:r>
              <w:t>Ф</w:t>
            </w:r>
          </w:p>
        </w:tc>
        <w:tc>
          <w:tcPr>
            <w:tcW w:type="dxa" w:w="2160"/>
          </w:tcPr>
          <w:p>
            <w:r>
              <w:t>тестировщик</w:t>
            </w:r>
          </w:p>
        </w:tc>
      </w:tr>
      <w:tr>
        <w:tc>
          <w:tcPr>
            <w:tcW w:type="dxa" w:w="2160"/>
          </w:tcPr>
          <w:p>
            <w:r>
              <w:t>R3</w:t>
            </w:r>
          </w:p>
        </w:tc>
        <w:tc>
          <w:tcPr>
            <w:tcW w:type="dxa" w:w="2160"/>
          </w:tcPr>
          <w:p>
            <w:r>
              <w:t>Быстрое открытие на слабых ПК</w:t>
            </w:r>
          </w:p>
        </w:tc>
        <w:tc>
          <w:tcPr>
            <w:tcW w:type="dxa" w:w="2160"/>
          </w:tcPr>
          <w:p>
            <w:r>
              <w:t>НФ</w:t>
            </w:r>
          </w:p>
        </w:tc>
        <w:tc>
          <w:tcPr>
            <w:tcW w:type="dxa" w:w="2160"/>
          </w:tcPr>
          <w:p>
            <w:r>
              <w:t>тестировщик, заказчик</w:t>
            </w:r>
          </w:p>
        </w:tc>
      </w:tr>
      <w:tr>
        <w:tc>
          <w:tcPr>
            <w:tcW w:type="dxa" w:w="2160"/>
          </w:tcPr>
          <w:p>
            <w:r>
              <w:t>R4</w:t>
            </w:r>
          </w:p>
        </w:tc>
        <w:tc>
          <w:tcPr>
            <w:tcW w:type="dxa" w:w="2160"/>
          </w:tcPr>
          <w:p>
            <w:r>
              <w:t>Добавление студентов в группу</w:t>
            </w:r>
          </w:p>
        </w:tc>
        <w:tc>
          <w:tcPr>
            <w:tcW w:type="dxa" w:w="2160"/>
          </w:tcPr>
          <w:p>
            <w:r>
              <w:t>Ф</w:t>
            </w:r>
          </w:p>
        </w:tc>
        <w:tc>
          <w:tcPr>
            <w:tcW w:type="dxa" w:w="2160"/>
          </w:tcPr>
          <w:p>
            <w:r>
              <w:t>тестировщик</w:t>
            </w:r>
          </w:p>
        </w:tc>
      </w:tr>
      <w:tr>
        <w:tc>
          <w:tcPr>
            <w:tcW w:type="dxa" w:w="2160"/>
          </w:tcPr>
          <w:p>
            <w:r>
              <w:t>R5</w:t>
            </w:r>
          </w:p>
        </w:tc>
        <w:tc>
          <w:tcPr>
            <w:tcW w:type="dxa" w:w="2160"/>
          </w:tcPr>
          <w:p>
            <w:r>
              <w:t>Список групп в виде карточек</w:t>
            </w:r>
          </w:p>
        </w:tc>
        <w:tc>
          <w:tcPr>
            <w:tcW w:type="dxa" w:w="2160"/>
          </w:tcPr>
          <w:p>
            <w:r>
              <w:t>Интерфейс</w:t>
            </w:r>
          </w:p>
        </w:tc>
        <w:tc>
          <w:tcPr>
            <w:tcW w:type="dxa" w:w="2160"/>
          </w:tcPr>
          <w:p>
            <w:r>
              <w:t>заказчик, тестировщик</w:t>
            </w:r>
          </w:p>
        </w:tc>
      </w:tr>
      <w:tr>
        <w:tc>
          <w:tcPr>
            <w:tcW w:type="dxa" w:w="2160"/>
          </w:tcPr>
          <w:p>
            <w:r>
              <w:t>R6</w:t>
            </w:r>
          </w:p>
        </w:tc>
        <w:tc>
          <w:tcPr>
            <w:tcW w:type="dxa" w:w="2160"/>
          </w:tcPr>
          <w:p>
            <w:r>
              <w:t>Кнопка «Открыть» с меню</w:t>
            </w:r>
          </w:p>
        </w:tc>
        <w:tc>
          <w:tcPr>
            <w:tcW w:type="dxa" w:w="2160"/>
          </w:tcPr>
          <w:p>
            <w:r>
              <w:t>Интерфейс</w:t>
            </w:r>
          </w:p>
        </w:tc>
        <w:tc>
          <w:tcPr>
            <w:tcW w:type="dxa" w:w="2160"/>
          </w:tcPr>
          <w:p>
            <w:r>
              <w:t>тестировщик</w:t>
            </w:r>
          </w:p>
        </w:tc>
      </w:tr>
      <w:tr>
        <w:tc>
          <w:tcPr>
            <w:tcW w:type="dxa" w:w="2160"/>
          </w:tcPr>
          <w:p>
            <w:r>
              <w:t>R7</w:t>
            </w:r>
          </w:p>
        </w:tc>
        <w:tc>
          <w:tcPr>
            <w:tcW w:type="dxa" w:w="2160"/>
          </w:tcPr>
          <w:p>
            <w:r>
              <w:t>Импорт студентов из Excel</w:t>
            </w:r>
          </w:p>
        </w:tc>
        <w:tc>
          <w:tcPr>
            <w:tcW w:type="dxa" w:w="2160"/>
          </w:tcPr>
          <w:p>
            <w:r>
              <w:t>Ф</w:t>
            </w:r>
          </w:p>
        </w:tc>
        <w:tc>
          <w:tcPr>
            <w:tcW w:type="dxa" w:w="2160"/>
          </w:tcPr>
          <w:p>
            <w:r>
              <w:t>тестировщик, разработчик</w:t>
            </w:r>
          </w:p>
        </w:tc>
      </w:tr>
      <w:tr>
        <w:tc>
          <w:tcPr>
            <w:tcW w:type="dxa" w:w="2160"/>
          </w:tcPr>
          <w:p>
            <w:r>
              <w:t>R8</w:t>
            </w:r>
          </w:p>
        </w:tc>
        <w:tc>
          <w:tcPr>
            <w:tcW w:type="dxa" w:w="2160"/>
          </w:tcPr>
          <w:p>
            <w:r>
              <w:t>Импорт работает корректно</w:t>
            </w:r>
          </w:p>
        </w:tc>
        <w:tc>
          <w:tcPr>
            <w:tcW w:type="dxa" w:w="2160"/>
          </w:tcPr>
          <w:p>
            <w:r>
              <w:t>Ф</w:t>
            </w:r>
          </w:p>
        </w:tc>
        <w:tc>
          <w:tcPr>
            <w:tcW w:type="dxa" w:w="2160"/>
          </w:tcPr>
          <w:p>
            <w:r>
              <w:t>тестировщик</w:t>
            </w:r>
          </w:p>
        </w:tc>
      </w:tr>
      <w:tr>
        <w:tc>
          <w:tcPr>
            <w:tcW w:type="dxa" w:w="2160"/>
          </w:tcPr>
          <w:p>
            <w:r>
              <w:t>R9</w:t>
            </w:r>
          </w:p>
        </w:tc>
        <w:tc>
          <w:tcPr>
            <w:tcW w:type="dxa" w:w="2160"/>
          </w:tcPr>
          <w:p>
            <w:r>
              <w:t>Сообщение при ошибке импорта</w:t>
            </w:r>
          </w:p>
        </w:tc>
        <w:tc>
          <w:tcPr>
            <w:tcW w:type="dxa" w:w="2160"/>
          </w:tcPr>
          <w:p>
            <w:r>
              <w:t>Ф</w:t>
            </w:r>
          </w:p>
        </w:tc>
        <w:tc>
          <w:tcPr>
            <w:tcW w:type="dxa" w:w="2160"/>
          </w:tcPr>
          <w:p>
            <w:r>
              <w:t>тестировщик</w:t>
            </w:r>
          </w:p>
        </w:tc>
      </w:tr>
      <w:tr>
        <w:tc>
          <w:tcPr>
            <w:tcW w:type="dxa" w:w="2160"/>
          </w:tcPr>
          <w:p>
            <w:r>
              <w:t>R10</w:t>
            </w:r>
          </w:p>
        </w:tc>
        <w:tc>
          <w:tcPr>
            <w:tcW w:type="dxa" w:w="2160"/>
          </w:tcPr>
          <w:p>
            <w:r>
              <w:t>Безопасное хранение паролей</w:t>
            </w:r>
          </w:p>
        </w:tc>
        <w:tc>
          <w:tcPr>
            <w:tcW w:type="dxa" w:w="2160"/>
          </w:tcPr>
          <w:p>
            <w:r>
              <w:t>Безопасность</w:t>
            </w:r>
          </w:p>
        </w:tc>
        <w:tc>
          <w:tcPr>
            <w:tcW w:type="dxa" w:w="2160"/>
          </w:tcPr>
          <w:p>
            <w:r>
              <w:t>разработчик, тестировщик</w:t>
            </w:r>
          </w:p>
        </w:tc>
      </w:tr>
      <w:tr>
        <w:tc>
          <w:tcPr>
            <w:tcW w:type="dxa" w:w="2160"/>
          </w:tcPr>
          <w:p>
            <w:r>
              <w:t>R11</w:t>
            </w:r>
          </w:p>
        </w:tc>
        <w:tc>
          <w:tcPr>
            <w:tcW w:type="dxa" w:w="2160"/>
          </w:tcPr>
          <w:p>
            <w:r>
              <w:t>Работа во всех браузерах</w:t>
            </w:r>
          </w:p>
        </w:tc>
        <w:tc>
          <w:tcPr>
            <w:tcW w:type="dxa" w:w="2160"/>
          </w:tcPr>
          <w:p>
            <w:r>
              <w:t>Ограничение</w:t>
            </w:r>
          </w:p>
        </w:tc>
        <w:tc>
          <w:tcPr>
            <w:tcW w:type="dxa" w:w="2160"/>
          </w:tcPr>
          <w:p>
            <w:r>
              <w:t>тестировщик</w:t>
            </w:r>
          </w:p>
        </w:tc>
      </w:tr>
      <w:tr>
        <w:tc>
          <w:tcPr>
            <w:tcW w:type="dxa" w:w="2160"/>
          </w:tcPr>
          <w:p>
            <w:r>
              <w:t>R12</w:t>
            </w:r>
          </w:p>
        </w:tc>
        <w:tc>
          <w:tcPr>
            <w:tcW w:type="dxa" w:w="2160"/>
          </w:tcPr>
          <w:p>
            <w:r>
              <w:t>Автоформирование PDF-путёвки</w:t>
            </w:r>
          </w:p>
        </w:tc>
        <w:tc>
          <w:tcPr>
            <w:tcW w:type="dxa" w:w="2160"/>
          </w:tcPr>
          <w:p>
            <w:r>
              <w:t>Ф</w:t>
            </w:r>
          </w:p>
        </w:tc>
        <w:tc>
          <w:tcPr>
            <w:tcW w:type="dxa" w:w="2160"/>
          </w:tcPr>
          <w:p>
            <w:r>
              <w:t>тестировщик, заказчик</w:t>
            </w:r>
          </w:p>
        </w:tc>
      </w:tr>
      <w:tr>
        <w:tc>
          <w:tcPr>
            <w:tcW w:type="dxa" w:w="2160"/>
          </w:tcPr>
          <w:p>
            <w:r>
              <w:t>R13</w:t>
            </w:r>
          </w:p>
        </w:tc>
        <w:tc>
          <w:tcPr>
            <w:tcW w:type="dxa" w:w="2160"/>
          </w:tcPr>
          <w:p>
            <w:r>
              <w:t>Содержимое путёвки</w:t>
            </w:r>
          </w:p>
        </w:tc>
        <w:tc>
          <w:tcPr>
            <w:tcW w:type="dxa" w:w="2160"/>
          </w:tcPr>
          <w:p>
            <w:r>
              <w:t>Ф</w:t>
            </w:r>
          </w:p>
        </w:tc>
        <w:tc>
          <w:tcPr>
            <w:tcW w:type="dxa" w:w="2160"/>
          </w:tcPr>
          <w:p>
            <w:r>
              <w:t>тестировщик, заказчик</w:t>
            </w:r>
          </w:p>
        </w:tc>
      </w:tr>
      <w:tr>
        <w:tc>
          <w:tcPr>
            <w:tcW w:type="dxa" w:w="2160"/>
          </w:tcPr>
          <w:p>
            <w:r>
              <w:t>R14</w:t>
            </w:r>
          </w:p>
        </w:tc>
        <w:tc>
          <w:tcPr>
            <w:tcW w:type="dxa" w:w="2160"/>
          </w:tcPr>
          <w:p>
            <w:r>
              <w:t>Не терять данные при сбое</w:t>
            </w:r>
          </w:p>
        </w:tc>
        <w:tc>
          <w:tcPr>
            <w:tcW w:type="dxa" w:w="2160"/>
          </w:tcPr>
          <w:p>
            <w:r>
              <w:t>НФ</w:t>
            </w:r>
          </w:p>
        </w:tc>
        <w:tc>
          <w:tcPr>
            <w:tcW w:type="dxa" w:w="2160"/>
          </w:tcPr>
          <w:p>
            <w:r>
              <w:t>разработчик, тестировщик</w:t>
            </w:r>
          </w:p>
        </w:tc>
      </w:tr>
      <w:tr>
        <w:tc>
          <w:tcPr>
            <w:tcW w:type="dxa" w:w="2160"/>
          </w:tcPr>
          <w:p>
            <w:r>
              <w:t>R15</w:t>
            </w:r>
          </w:p>
        </w:tc>
        <w:tc>
          <w:tcPr>
            <w:tcW w:type="dxa" w:w="2160"/>
          </w:tcPr>
          <w:p>
            <w:r>
              <w:t>Мгновенные операции добавления/удаления</w:t>
            </w:r>
          </w:p>
        </w:tc>
        <w:tc>
          <w:tcPr>
            <w:tcW w:type="dxa" w:w="2160"/>
          </w:tcPr>
          <w:p>
            <w:r>
              <w:t>НФ</w:t>
            </w:r>
          </w:p>
        </w:tc>
        <w:tc>
          <w:tcPr>
            <w:tcW w:type="dxa" w:w="2160"/>
          </w:tcPr>
          <w:p>
            <w:r>
              <w:t>тестировщик</w:t>
            </w:r>
          </w:p>
        </w:tc>
      </w:tr>
      <w:tr>
        <w:tc>
          <w:tcPr>
            <w:tcW w:type="dxa" w:w="2160"/>
          </w:tcPr>
          <w:p>
            <w:r>
              <w:t>R16</w:t>
            </w:r>
          </w:p>
        </w:tc>
        <w:tc>
          <w:tcPr>
            <w:tcW w:type="dxa" w:w="2160"/>
          </w:tcPr>
          <w:p>
            <w:r>
              <w:t>Только админ удаляет студентов</w:t>
            </w:r>
          </w:p>
        </w:tc>
        <w:tc>
          <w:tcPr>
            <w:tcW w:type="dxa" w:w="2160"/>
          </w:tcPr>
          <w:p>
            <w:r>
              <w:t>Ограничение</w:t>
            </w:r>
          </w:p>
        </w:tc>
        <w:tc>
          <w:tcPr>
            <w:tcW w:type="dxa" w:w="2160"/>
          </w:tcPr>
          <w:p>
            <w:r>
              <w:t>тестировщик</w:t>
            </w:r>
          </w:p>
        </w:tc>
      </w:tr>
      <w:tr>
        <w:tc>
          <w:tcPr>
            <w:tcW w:type="dxa" w:w="2160"/>
          </w:tcPr>
          <w:p>
            <w:r>
              <w:t>R17</w:t>
            </w:r>
          </w:p>
        </w:tc>
        <w:tc>
          <w:tcPr>
            <w:tcW w:type="dxa" w:w="2160"/>
          </w:tcPr>
          <w:p>
            <w:r>
              <w:t>Нет доступа к чужим группам</w:t>
            </w:r>
          </w:p>
        </w:tc>
        <w:tc>
          <w:tcPr>
            <w:tcW w:type="dxa" w:w="2160"/>
          </w:tcPr>
          <w:p>
            <w:r>
              <w:t>Безопасность</w:t>
            </w:r>
          </w:p>
        </w:tc>
        <w:tc>
          <w:tcPr>
            <w:tcW w:type="dxa" w:w="2160"/>
          </w:tcPr>
          <w:p>
            <w:r>
              <w:t>тестировщик</w:t>
            </w:r>
          </w:p>
        </w:tc>
      </w:tr>
      <w:tr>
        <w:tc>
          <w:tcPr>
            <w:tcW w:type="dxa" w:w="2160"/>
          </w:tcPr>
          <w:p>
            <w:r>
              <w:t>R18</w:t>
            </w:r>
          </w:p>
        </w:tc>
        <w:tc>
          <w:tcPr>
            <w:tcW w:type="dxa" w:w="2160"/>
          </w:tcPr>
          <w:p>
            <w:r>
              <w:t>Красивые цвета (голубой и оранжевый)</w:t>
            </w:r>
          </w:p>
        </w:tc>
        <w:tc>
          <w:tcPr>
            <w:tcW w:type="dxa" w:w="2160"/>
          </w:tcPr>
          <w:p>
            <w:r>
              <w:t>Интерфейс</w:t>
            </w:r>
          </w:p>
        </w:tc>
        <w:tc>
          <w:tcPr>
            <w:tcW w:type="dxa" w:w="2160"/>
          </w:tcPr>
          <w:p>
            <w:r>
              <w:t>заказчик</w:t>
            </w:r>
          </w:p>
        </w:tc>
      </w:tr>
    </w:tbl>
    <w:p/>
    <w:p>
      <w:pPr>
        <w:pStyle w:val="Heading2"/>
      </w:pPr>
      <w:r>
        <w:t>7.2. Проверка качества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Однозначно?</w:t>
            </w:r>
          </w:p>
        </w:tc>
        <w:tc>
          <w:tcPr>
            <w:tcW w:type="dxa" w:w="2160"/>
          </w:tcPr>
          <w:p>
            <w:r>
              <w:t>Измеримо?</w:t>
            </w:r>
          </w:p>
        </w:tc>
        <w:tc>
          <w:tcPr>
            <w:tcW w:type="dxa" w:w="2160"/>
          </w:tcPr>
          <w:p>
            <w:r>
              <w:t>Тестируемо?</w:t>
            </w:r>
          </w:p>
        </w:tc>
      </w:tr>
      <w:tr>
        <w:tc>
          <w:tcPr>
            <w:tcW w:type="dxa" w:w="2160"/>
          </w:tcPr>
          <w:p>
            <w:r>
              <w:t>R1</w:t>
            </w:r>
          </w:p>
        </w:tc>
        <w:tc>
          <w:tcPr>
            <w:tcW w:type="dxa" w:w="2160"/>
          </w:tcPr>
          <w:p>
            <w:r>
              <w:t>Да</w:t>
            </w:r>
          </w:p>
        </w:tc>
        <w:tc>
          <w:tcPr>
            <w:tcW w:type="dxa" w:w="2160"/>
          </w:tcPr>
          <w:p>
            <w:r>
              <w:t>Да</w:t>
            </w:r>
          </w:p>
        </w:tc>
        <w:tc>
          <w:tcPr>
            <w:tcW w:type="dxa" w:w="2160"/>
          </w:tcPr>
          <w:p>
            <w:r>
              <w:t>Да</w:t>
            </w:r>
          </w:p>
        </w:tc>
      </w:tr>
      <w:tr>
        <w:tc>
          <w:tcPr>
            <w:tcW w:type="dxa" w:w="2160"/>
          </w:tcPr>
          <w:p>
            <w:r>
              <w:t>R2</w:t>
            </w:r>
          </w:p>
        </w:tc>
        <w:tc>
          <w:tcPr>
            <w:tcW w:type="dxa" w:w="2160"/>
          </w:tcPr>
          <w:p>
            <w:r>
              <w:t>Да</w:t>
            </w:r>
          </w:p>
        </w:tc>
        <w:tc>
          <w:tcPr>
            <w:tcW w:type="dxa" w:w="2160"/>
          </w:tcPr>
          <w:p>
            <w:r>
              <w:t>Да</w:t>
            </w:r>
          </w:p>
        </w:tc>
        <w:tc>
          <w:tcPr>
            <w:tcW w:type="dxa" w:w="2160"/>
          </w:tcPr>
          <w:p>
            <w:r>
              <w:t>Да</w:t>
            </w:r>
          </w:p>
        </w:tc>
      </w:tr>
      <w:tr>
        <w:tc>
          <w:tcPr>
            <w:tcW w:type="dxa" w:w="2160"/>
          </w:tcPr>
          <w:p>
            <w:r>
              <w:t>R3</w:t>
            </w:r>
          </w:p>
        </w:tc>
        <w:tc>
          <w:tcPr>
            <w:tcW w:type="dxa" w:w="2160"/>
          </w:tcPr>
          <w:p>
            <w:r>
              <w:t>Нет</w:t>
            </w:r>
          </w:p>
        </w:tc>
        <w:tc>
          <w:tcPr>
            <w:tcW w:type="dxa" w:w="2160"/>
          </w:tcPr>
          <w:p>
            <w:r>
              <w:t>Нет</w:t>
            </w:r>
          </w:p>
        </w:tc>
        <w:tc>
          <w:tcPr>
            <w:tcW w:type="dxa" w:w="2160"/>
          </w:tcPr>
          <w:p>
            <w:r>
              <w:t>Нет</w:t>
            </w:r>
          </w:p>
        </w:tc>
      </w:tr>
      <w:tr>
        <w:tc>
          <w:tcPr>
            <w:tcW w:type="dxa" w:w="2160"/>
          </w:tcPr>
          <w:p>
            <w:r>
              <w:t>R4</w:t>
            </w:r>
          </w:p>
        </w:tc>
        <w:tc>
          <w:tcPr>
            <w:tcW w:type="dxa" w:w="2160"/>
          </w:tcPr>
          <w:p>
            <w:r>
              <w:t>Нет</w:t>
            </w:r>
          </w:p>
        </w:tc>
        <w:tc>
          <w:tcPr>
            <w:tcW w:type="dxa" w:w="2160"/>
          </w:tcPr>
          <w:p>
            <w:r>
              <w:t>Да</w:t>
            </w:r>
          </w:p>
        </w:tc>
        <w:tc>
          <w:tcPr>
            <w:tcW w:type="dxa" w:w="2160"/>
          </w:tcPr>
          <w:p>
            <w:r>
              <w:t>Частично</w:t>
            </w:r>
          </w:p>
        </w:tc>
      </w:tr>
      <w:tr>
        <w:tc>
          <w:tcPr>
            <w:tcW w:type="dxa" w:w="2160"/>
          </w:tcPr>
          <w:p>
            <w:r>
              <w:t>R5</w:t>
            </w:r>
          </w:p>
        </w:tc>
        <w:tc>
          <w:tcPr>
            <w:tcW w:type="dxa" w:w="2160"/>
          </w:tcPr>
          <w:p>
            <w:r>
              <w:t>Да</w:t>
            </w:r>
          </w:p>
        </w:tc>
        <w:tc>
          <w:tcPr>
            <w:tcW w:type="dxa" w:w="2160"/>
          </w:tcPr>
          <w:p>
            <w:r>
              <w:t>Да</w:t>
            </w:r>
          </w:p>
        </w:tc>
        <w:tc>
          <w:tcPr>
            <w:tcW w:type="dxa" w:w="2160"/>
          </w:tcPr>
          <w:p>
            <w:r>
              <w:t>Да</w:t>
            </w:r>
          </w:p>
        </w:tc>
      </w:tr>
      <w:tr>
        <w:tc>
          <w:tcPr>
            <w:tcW w:type="dxa" w:w="2160"/>
          </w:tcPr>
          <w:p>
            <w:r>
              <w:t>R6</w:t>
            </w:r>
          </w:p>
        </w:tc>
        <w:tc>
          <w:tcPr>
            <w:tcW w:type="dxa" w:w="2160"/>
          </w:tcPr>
          <w:p>
            <w:r>
              <w:t>Да</w:t>
            </w:r>
          </w:p>
        </w:tc>
        <w:tc>
          <w:tcPr>
            <w:tcW w:type="dxa" w:w="2160"/>
          </w:tcPr>
          <w:p>
            <w:r>
              <w:t>Да</w:t>
            </w:r>
          </w:p>
        </w:tc>
        <w:tc>
          <w:tcPr>
            <w:tcW w:type="dxa" w:w="2160"/>
          </w:tcPr>
          <w:p>
            <w:r>
              <w:t>Да</w:t>
            </w:r>
          </w:p>
        </w:tc>
      </w:tr>
      <w:tr>
        <w:tc>
          <w:tcPr>
            <w:tcW w:type="dxa" w:w="2160"/>
          </w:tcPr>
          <w:p>
            <w:r>
              <w:t>R7</w:t>
            </w:r>
          </w:p>
        </w:tc>
        <w:tc>
          <w:tcPr>
            <w:tcW w:type="dxa" w:w="2160"/>
          </w:tcPr>
          <w:p>
            <w:r>
              <w:t>Да</w:t>
            </w:r>
          </w:p>
        </w:tc>
        <w:tc>
          <w:tcPr>
            <w:tcW w:type="dxa" w:w="2160"/>
          </w:tcPr>
          <w:p>
            <w:r>
              <w:t>Да</w:t>
            </w:r>
          </w:p>
        </w:tc>
        <w:tc>
          <w:tcPr>
            <w:tcW w:type="dxa" w:w="2160"/>
          </w:tcPr>
          <w:p>
            <w:r>
              <w:t>Да</w:t>
            </w:r>
          </w:p>
        </w:tc>
      </w:tr>
      <w:tr>
        <w:tc>
          <w:tcPr>
            <w:tcW w:type="dxa" w:w="2160"/>
          </w:tcPr>
          <w:p>
            <w:r>
              <w:t>R8</w:t>
            </w:r>
          </w:p>
        </w:tc>
        <w:tc>
          <w:tcPr>
            <w:tcW w:type="dxa" w:w="2160"/>
          </w:tcPr>
          <w:p>
            <w:r>
              <w:t>Нет</w:t>
            </w:r>
          </w:p>
        </w:tc>
        <w:tc>
          <w:tcPr>
            <w:tcW w:type="dxa" w:w="2160"/>
          </w:tcPr>
          <w:p>
            <w:r>
              <w:t>Нет</w:t>
            </w:r>
          </w:p>
        </w:tc>
        <w:tc>
          <w:tcPr>
            <w:tcW w:type="dxa" w:w="2160"/>
          </w:tcPr>
          <w:p>
            <w:r>
              <w:t>Нет</w:t>
            </w:r>
          </w:p>
        </w:tc>
      </w:tr>
      <w:tr>
        <w:tc>
          <w:tcPr>
            <w:tcW w:type="dxa" w:w="2160"/>
          </w:tcPr>
          <w:p>
            <w:r>
              <w:t>R9</w:t>
            </w:r>
          </w:p>
        </w:tc>
        <w:tc>
          <w:tcPr>
            <w:tcW w:type="dxa" w:w="2160"/>
          </w:tcPr>
          <w:p>
            <w:r>
              <w:t>Нет</w:t>
            </w:r>
          </w:p>
        </w:tc>
        <w:tc>
          <w:tcPr>
            <w:tcW w:type="dxa" w:w="2160"/>
          </w:tcPr>
          <w:p>
            <w:r>
              <w:t>Нет</w:t>
            </w:r>
          </w:p>
        </w:tc>
        <w:tc>
          <w:tcPr>
            <w:tcW w:type="dxa" w:w="2160"/>
          </w:tcPr>
          <w:p>
            <w:r>
              <w:t>Частично</w:t>
            </w:r>
          </w:p>
        </w:tc>
      </w:tr>
      <w:tr>
        <w:tc>
          <w:tcPr>
            <w:tcW w:type="dxa" w:w="2160"/>
          </w:tcPr>
          <w:p>
            <w:r>
              <w:t>R10</w:t>
            </w:r>
          </w:p>
        </w:tc>
        <w:tc>
          <w:tcPr>
            <w:tcW w:type="dxa" w:w="2160"/>
          </w:tcPr>
          <w:p>
            <w:r>
              <w:t>Нет</w:t>
            </w:r>
          </w:p>
        </w:tc>
        <w:tc>
          <w:tcPr>
            <w:tcW w:type="dxa" w:w="2160"/>
          </w:tcPr>
          <w:p>
            <w:r>
              <w:t>Нет</w:t>
            </w:r>
          </w:p>
        </w:tc>
        <w:tc>
          <w:tcPr>
            <w:tcW w:type="dxa" w:w="2160"/>
          </w:tcPr>
          <w:p>
            <w:r>
              <w:t>Нет</w:t>
            </w:r>
          </w:p>
        </w:tc>
      </w:tr>
      <w:tr>
        <w:tc>
          <w:tcPr>
            <w:tcW w:type="dxa" w:w="2160"/>
          </w:tcPr>
          <w:p>
            <w:r>
              <w:t>R11</w:t>
            </w:r>
          </w:p>
        </w:tc>
        <w:tc>
          <w:tcPr>
            <w:tcW w:type="dxa" w:w="2160"/>
          </w:tcPr>
          <w:p>
            <w:r>
              <w:t>Нет</w:t>
            </w:r>
          </w:p>
        </w:tc>
        <w:tc>
          <w:tcPr>
            <w:tcW w:type="dxa" w:w="2160"/>
          </w:tcPr>
          <w:p>
            <w:r>
              <w:t>Нет</w:t>
            </w:r>
          </w:p>
        </w:tc>
        <w:tc>
          <w:tcPr>
            <w:tcW w:type="dxa" w:w="2160"/>
          </w:tcPr>
          <w:p>
            <w:r>
              <w:t>Нет</w:t>
            </w:r>
          </w:p>
        </w:tc>
      </w:tr>
      <w:tr>
        <w:tc>
          <w:tcPr>
            <w:tcW w:type="dxa" w:w="2160"/>
          </w:tcPr>
          <w:p>
            <w:r>
              <w:t>R12</w:t>
            </w:r>
          </w:p>
        </w:tc>
        <w:tc>
          <w:tcPr>
            <w:tcW w:type="dxa" w:w="2160"/>
          </w:tcPr>
          <w:p>
            <w:r>
              <w:t>Да</w:t>
            </w:r>
          </w:p>
        </w:tc>
        <w:tc>
          <w:tcPr>
            <w:tcW w:type="dxa" w:w="2160"/>
          </w:tcPr>
          <w:p>
            <w:r>
              <w:t>Да</w:t>
            </w:r>
          </w:p>
        </w:tc>
        <w:tc>
          <w:tcPr>
            <w:tcW w:type="dxa" w:w="2160"/>
          </w:tcPr>
          <w:p>
            <w:r>
              <w:t>Да</w:t>
            </w:r>
          </w:p>
        </w:tc>
      </w:tr>
      <w:tr>
        <w:tc>
          <w:tcPr>
            <w:tcW w:type="dxa" w:w="2160"/>
          </w:tcPr>
          <w:p>
            <w:r>
              <w:t>R13</w:t>
            </w:r>
          </w:p>
        </w:tc>
        <w:tc>
          <w:tcPr>
            <w:tcW w:type="dxa" w:w="2160"/>
          </w:tcPr>
          <w:p>
            <w:r>
              <w:t>Да</w:t>
            </w:r>
          </w:p>
        </w:tc>
        <w:tc>
          <w:tcPr>
            <w:tcW w:type="dxa" w:w="2160"/>
          </w:tcPr>
          <w:p>
            <w:r>
              <w:t>Да</w:t>
            </w:r>
          </w:p>
        </w:tc>
        <w:tc>
          <w:tcPr>
            <w:tcW w:type="dxa" w:w="2160"/>
          </w:tcPr>
          <w:p>
            <w:r>
              <w:t>Да</w:t>
            </w:r>
          </w:p>
        </w:tc>
      </w:tr>
      <w:tr>
        <w:tc>
          <w:tcPr>
            <w:tcW w:type="dxa" w:w="2160"/>
          </w:tcPr>
          <w:p>
            <w:r>
              <w:t>R14</w:t>
            </w:r>
          </w:p>
        </w:tc>
        <w:tc>
          <w:tcPr>
            <w:tcW w:type="dxa" w:w="2160"/>
          </w:tcPr>
          <w:p>
            <w:r>
              <w:t>Нет</w:t>
            </w:r>
          </w:p>
        </w:tc>
        <w:tc>
          <w:tcPr>
            <w:tcW w:type="dxa" w:w="2160"/>
          </w:tcPr>
          <w:p>
            <w:r>
              <w:t>Нет</w:t>
            </w:r>
          </w:p>
        </w:tc>
        <w:tc>
          <w:tcPr>
            <w:tcW w:type="dxa" w:w="2160"/>
          </w:tcPr>
          <w:p>
            <w:r>
              <w:t>Частично</w:t>
            </w:r>
          </w:p>
        </w:tc>
      </w:tr>
      <w:tr>
        <w:tc>
          <w:tcPr>
            <w:tcW w:type="dxa" w:w="2160"/>
          </w:tcPr>
          <w:p>
            <w:r>
              <w:t>R15</w:t>
            </w:r>
          </w:p>
        </w:tc>
        <w:tc>
          <w:tcPr>
            <w:tcW w:type="dxa" w:w="2160"/>
          </w:tcPr>
          <w:p>
            <w:r>
              <w:t>Нет</w:t>
            </w:r>
          </w:p>
        </w:tc>
        <w:tc>
          <w:tcPr>
            <w:tcW w:type="dxa" w:w="2160"/>
          </w:tcPr>
          <w:p>
            <w:r>
              <w:t>Нет</w:t>
            </w:r>
          </w:p>
        </w:tc>
        <w:tc>
          <w:tcPr>
            <w:tcW w:type="dxa" w:w="2160"/>
          </w:tcPr>
          <w:p>
            <w:r>
              <w:t>Нет</w:t>
            </w:r>
          </w:p>
        </w:tc>
      </w:tr>
      <w:tr>
        <w:tc>
          <w:tcPr>
            <w:tcW w:type="dxa" w:w="2160"/>
          </w:tcPr>
          <w:p>
            <w:r>
              <w:t>R16</w:t>
            </w:r>
          </w:p>
        </w:tc>
        <w:tc>
          <w:tcPr>
            <w:tcW w:type="dxa" w:w="2160"/>
          </w:tcPr>
          <w:p>
            <w:r>
              <w:t>Да</w:t>
            </w:r>
          </w:p>
        </w:tc>
        <w:tc>
          <w:tcPr>
            <w:tcW w:type="dxa" w:w="2160"/>
          </w:tcPr>
          <w:p>
            <w:r>
              <w:t>Да</w:t>
            </w:r>
          </w:p>
        </w:tc>
        <w:tc>
          <w:tcPr>
            <w:tcW w:type="dxa" w:w="2160"/>
          </w:tcPr>
          <w:p>
            <w:r>
              <w:t>Да</w:t>
            </w:r>
          </w:p>
        </w:tc>
      </w:tr>
      <w:tr>
        <w:tc>
          <w:tcPr>
            <w:tcW w:type="dxa" w:w="2160"/>
          </w:tcPr>
          <w:p>
            <w:r>
              <w:t>R17</w:t>
            </w:r>
          </w:p>
        </w:tc>
        <w:tc>
          <w:tcPr>
            <w:tcW w:type="dxa" w:w="2160"/>
          </w:tcPr>
          <w:p>
            <w:r>
              <w:t>Да</w:t>
            </w:r>
          </w:p>
        </w:tc>
        <w:tc>
          <w:tcPr>
            <w:tcW w:type="dxa" w:w="2160"/>
          </w:tcPr>
          <w:p>
            <w:r>
              <w:t>Да</w:t>
            </w:r>
          </w:p>
        </w:tc>
        <w:tc>
          <w:tcPr>
            <w:tcW w:type="dxa" w:w="2160"/>
          </w:tcPr>
          <w:p>
            <w:r>
              <w:t>Да</w:t>
            </w:r>
          </w:p>
        </w:tc>
      </w:tr>
      <w:tr>
        <w:tc>
          <w:tcPr>
            <w:tcW w:type="dxa" w:w="2160"/>
          </w:tcPr>
          <w:p>
            <w:r>
              <w:t>R18</w:t>
            </w:r>
          </w:p>
        </w:tc>
        <w:tc>
          <w:tcPr>
            <w:tcW w:type="dxa" w:w="2160"/>
          </w:tcPr>
          <w:p>
            <w:r>
              <w:t>Нет</w:t>
            </w:r>
          </w:p>
        </w:tc>
        <w:tc>
          <w:tcPr>
            <w:tcW w:type="dxa" w:w="2160"/>
          </w:tcPr>
          <w:p>
            <w:r>
              <w:t>Нет</w:t>
            </w:r>
          </w:p>
        </w:tc>
        <w:tc>
          <w:tcPr>
            <w:tcW w:type="dxa" w:w="2160"/>
          </w:tcPr>
          <w:p>
            <w:r>
              <w:t>Нет</w:t>
            </w:r>
          </w:p>
        </w:tc>
      </w:tr>
    </w:tbl>
    <w:p/>
    <w:p>
      <w:pPr>
        <w:pStyle w:val="Heading2"/>
      </w:pPr>
      <w:r>
        <w:t>7.3. Ошибки и проблемы (минимум 8)</w:t>
      </w:r>
    </w:p>
    <w:p>
      <w:pPr>
        <w:pStyle w:val="ListBullet"/>
      </w:pPr>
      <w:r>
        <w:t>R3 — размытое слово «быстро», нет метрики времени и описания «слабого компьютера»</w:t>
      </w:r>
    </w:p>
    <w:p>
      <w:pPr>
        <w:pStyle w:val="ListBullet"/>
      </w:pPr>
      <w:r>
        <w:t>R4 — не указана роль: кто может добавлять студентов (админ? куратор? студент?)</w:t>
      </w:r>
    </w:p>
    <w:p>
      <w:pPr>
        <w:pStyle w:val="ListBullet"/>
      </w:pPr>
      <w:r>
        <w:t>R8 — «корректно» — неопределённое слово, нет критериев корректности импорта</w:t>
      </w:r>
    </w:p>
    <w:p>
      <w:pPr>
        <w:pStyle w:val="ListBullet"/>
      </w:pPr>
      <w:r>
        <w:t>R9 — «при ошибке» — не указан тип ошибки, текст и формат сообщения</w:t>
      </w:r>
    </w:p>
    <w:p>
      <w:pPr>
        <w:pStyle w:val="ListBullet"/>
      </w:pPr>
      <w:r>
        <w:t>R10 — «безопасно» — не указан метод (хеширование, шифрование, алгоритм)</w:t>
      </w:r>
    </w:p>
    <w:p>
      <w:pPr>
        <w:pStyle w:val="ListBullet"/>
      </w:pPr>
      <w:r>
        <w:t>R11 — «во всех браузерах» — не указаны конкретные браузеры и версии</w:t>
      </w:r>
    </w:p>
    <w:p>
      <w:pPr>
        <w:pStyle w:val="ListBullet"/>
      </w:pPr>
      <w:r>
        <w:t>R14 — «при сбое» — не определён тип сбоя (сервер, сеть, питание)</w:t>
      </w:r>
    </w:p>
    <w:p>
      <w:pPr>
        <w:pStyle w:val="ListBullet"/>
      </w:pPr>
      <w:r>
        <w:t>R15 — «мгновенно» — нет числового критерия (миллисекунды?)</w:t>
      </w:r>
    </w:p>
    <w:p>
      <w:pPr>
        <w:pStyle w:val="ListBullet"/>
      </w:pPr>
      <w:r>
        <w:t>R18 — «красивые цвета» — субъективная оценка, нет кодов цветов (HEX)</w:t>
      </w:r>
    </w:p>
    <w:p>
      <w:pPr>
        <w:pStyle w:val="ListBullet"/>
      </w:pPr>
      <w:r>
        <w:t>R4 и R16 — потенциальный конфликт: R4 говорит «пользователь добавляет», R16 — только админ удаляет (роли не согласованы)</w:t>
      </w:r>
    </w:p>
    <w:p>
      <w:pPr>
        <w:pStyle w:val="Heading2"/>
      </w:pPr>
      <w:r>
        <w:t>7.4. Улучшение требований (5 штук)</w:t>
      </w:r>
    </w:p>
    <w:p>
      <w:r>
        <w:t>R3. Было: «быстро открываться на слабых компьютерах»</w:t>
      </w:r>
    </w:p>
    <w:p>
      <w:r>
        <w:t>Стало: «Главная страница загружается ≤ 3 сек на ПК с 4 ГБ ОЗУ, Chrome 120, интернет 10 Мбит/с»</w:t>
      </w:r>
    </w:p>
    <w:p/>
    <w:p>
      <w:r>
        <w:t>R8. Было: «Импорт должен работать корректно»</w:t>
      </w:r>
    </w:p>
    <w:p>
      <w:r>
        <w:t>Стало: «При импорте Excel (.xlsx) с колонками ФИО, группа — все строки добавляются в БД без дубликатов. Допустимо до 500 строк»</w:t>
      </w:r>
    </w:p>
    <w:p/>
    <w:p>
      <w:r>
        <w:t>R10. Было: «Пароли хранятся безопасно»</w:t>
      </w:r>
    </w:p>
    <w:p>
      <w:r>
        <w:t>Стало: «Пароли хешируются bcrypt (cost=12). В БД пароль в открытом виде не хранится»</w:t>
      </w:r>
    </w:p>
    <w:p/>
    <w:p>
      <w:r>
        <w:t>R15. Было: «Операции выполняются мгновенно»</w:t>
      </w:r>
    </w:p>
    <w:p>
      <w:r>
        <w:t>Стало: «Добавление/удаление студента — отклик UI ≤ 1 сек при ≤ 100 студентах в группе»</w:t>
      </w:r>
    </w:p>
    <w:p/>
    <w:p>
      <w:r>
        <w:t>R18. Было: «Красивые цвета (голубой и оранжевый)»</w:t>
      </w:r>
    </w:p>
    <w:p>
      <w:r>
        <w:t>Стало: «Основной цвет фона: #E3F2FD (голубой). Акцентные кнопки: #FF9800 (оранжевый). Контраст текста ≥ 4.5:1»</w:t>
      </w:r>
    </w:p>
    <w:p/>
    <w:p>
      <w:pPr>
        <w:pStyle w:val="Heading2"/>
      </w:pPr>
      <w:r>
        <w:t>7.5. Вопросы к заказчику (10+)</w:t>
      </w:r>
    </w:p>
    <w:p>
      <w:pPr>
        <w:pStyle w:val="ListBullet"/>
      </w:pPr>
      <w:r>
        <w:t>Что значит «быстро» для R3 — сколько секунд допустимо?</w:t>
      </w:r>
    </w:p>
    <w:p>
      <w:pPr>
        <w:pStyle w:val="ListBullet"/>
      </w:pPr>
      <w:r>
        <w:t>Что считается «слабым компьютером» для R3?</w:t>
      </w:r>
    </w:p>
    <w:p>
      <w:pPr>
        <w:pStyle w:val="ListBullet"/>
      </w:pPr>
      <w:r>
        <w:t>Кто может добавлять студентов в группу (R4) — роль?</w:t>
      </w:r>
    </w:p>
    <w:p>
      <w:pPr>
        <w:pStyle w:val="ListBullet"/>
      </w:pPr>
      <w:r>
        <w:t>Какой формат Excel для импорта (R7) — столбцы, обязательные поля?</w:t>
      </w:r>
    </w:p>
    <w:p>
      <w:pPr>
        <w:pStyle w:val="ListBullet"/>
      </w:pPr>
      <w:r>
        <w:t>Что значит «корректно» для импорта (R8)?</w:t>
      </w:r>
    </w:p>
    <w:p>
      <w:pPr>
        <w:pStyle w:val="ListBullet"/>
      </w:pPr>
      <w:r>
        <w:t>Какой текст сообщения при ошибке импорта (R9)?</w:t>
      </w:r>
    </w:p>
    <w:p>
      <w:pPr>
        <w:pStyle w:val="ListBullet"/>
      </w:pPr>
      <w:r>
        <w:t>Какой алгоритм хранения паролей (R10)?</w:t>
      </w:r>
    </w:p>
    <w:p>
      <w:pPr>
        <w:pStyle w:val="ListBullet"/>
      </w:pPr>
      <w:r>
        <w:t>Какие браузеры и версии поддерживаются (R11)?</w:t>
      </w:r>
    </w:p>
    <w:p>
      <w:pPr>
        <w:pStyle w:val="ListBullet"/>
      </w:pPr>
      <w:r>
        <w:t>Какие поля обязательны в PDF-путёвке (R13)?</w:t>
      </w:r>
    </w:p>
    <w:p>
      <w:pPr>
        <w:pStyle w:val="ListBullet"/>
      </w:pPr>
      <w:r>
        <w:t>Что считается «сбоем» для R14 — отключение сервера, сеть?</w:t>
      </w:r>
    </w:p>
    <w:p>
      <w:pPr>
        <w:pStyle w:val="ListBullet"/>
      </w:pPr>
      <w:r>
        <w:t>Сколько секунд — «мгновенно» для R15?</w:t>
      </w:r>
    </w:p>
    <w:p>
      <w:pPr>
        <w:pStyle w:val="ListBullet"/>
      </w:pPr>
      <w:r>
        <w:t>Какие HEX-коды цветов для R18?</w:t>
      </w:r>
    </w:p>
    <w:p>
      <w:pPr>
        <w:pStyle w:val="Heading2"/>
      </w:pPr>
      <w:r>
        <w:t>7.6. Что тестировать (5 требований)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Что проверяем</w:t>
            </w:r>
          </w:p>
        </w:tc>
        <w:tc>
          <w:tcPr>
            <w:tcW w:type="dxa" w:w="2160"/>
          </w:tcPr>
          <w:p>
            <w:r>
              <w:t>Позитивный сценарий</w:t>
            </w:r>
          </w:p>
        </w:tc>
        <w:tc>
          <w:tcPr>
            <w:tcW w:type="dxa" w:w="2160"/>
          </w:tcPr>
          <w:p>
            <w:r>
              <w:t>Негативный сценарий</w:t>
            </w:r>
          </w:p>
        </w:tc>
      </w:tr>
      <w:tr>
        <w:tc>
          <w:tcPr>
            <w:tcW w:type="dxa" w:w="2160"/>
          </w:tcPr>
          <w:p>
            <w:r>
              <w:t>R1</w:t>
            </w:r>
          </w:p>
        </w:tc>
        <w:tc>
          <w:tcPr>
            <w:tcW w:type="dxa" w:w="2160"/>
          </w:tcPr>
          <w:p>
            <w:r>
              <w:t>Авторизация</w:t>
            </w:r>
          </w:p>
        </w:tc>
        <w:tc>
          <w:tcPr>
            <w:tcW w:type="dxa" w:w="2160"/>
          </w:tcPr>
          <w:p>
            <w:r>
              <w:t>Ввод верного логина/пароля → вход</w:t>
            </w:r>
          </w:p>
        </w:tc>
        <w:tc>
          <w:tcPr>
            <w:tcW w:type="dxa" w:w="2160"/>
          </w:tcPr>
          <w:p>
            <w:r>
              <w:t>Неверный пароль → ошибка</w:t>
            </w:r>
          </w:p>
        </w:tc>
      </w:tr>
      <w:tr>
        <w:tc>
          <w:tcPr>
            <w:tcW w:type="dxa" w:w="2160"/>
          </w:tcPr>
          <w:p>
            <w:r>
              <w:t>R7</w:t>
            </w:r>
          </w:p>
        </w:tc>
        <w:tc>
          <w:tcPr>
            <w:tcW w:type="dxa" w:w="2160"/>
          </w:tcPr>
          <w:p>
            <w:r>
              <w:t>Импорт Excel</w:t>
            </w:r>
          </w:p>
        </w:tc>
        <w:tc>
          <w:tcPr>
            <w:tcW w:type="dxa" w:w="2160"/>
          </w:tcPr>
          <w:p>
            <w:r>
              <w:t>Загрузка корректного .xlsx → студенты добавлены</w:t>
            </w:r>
          </w:p>
        </w:tc>
        <w:tc>
          <w:tcPr>
            <w:tcW w:type="dxa" w:w="2160"/>
          </w:tcPr>
          <w:p>
            <w:r>
              <w:t>Файл .txt → ошибка</w:t>
            </w:r>
          </w:p>
        </w:tc>
      </w:tr>
      <w:tr>
        <w:tc>
          <w:tcPr>
            <w:tcW w:type="dxa" w:w="2160"/>
          </w:tcPr>
          <w:p>
            <w:r>
              <w:t>R12</w:t>
            </w:r>
          </w:p>
        </w:tc>
        <w:tc>
          <w:tcPr>
            <w:tcW w:type="dxa" w:w="2160"/>
          </w:tcPr>
          <w:p>
            <w:r>
              <w:t>PDF-путёвка</w:t>
            </w:r>
          </w:p>
        </w:tc>
        <w:tc>
          <w:tcPr>
            <w:tcW w:type="dxa" w:w="2160"/>
          </w:tcPr>
          <w:p>
            <w:r>
              <w:t>Нажать «Сформировать» → скачивается PDF</w:t>
            </w:r>
          </w:p>
        </w:tc>
        <w:tc>
          <w:tcPr>
            <w:tcW w:type="dxa" w:w="2160"/>
          </w:tcPr>
          <w:p>
            <w:r>
              <w:t>Не заполнены поля → ошибка</w:t>
            </w:r>
          </w:p>
        </w:tc>
      </w:tr>
      <w:tr>
        <w:tc>
          <w:tcPr>
            <w:tcW w:type="dxa" w:w="2160"/>
          </w:tcPr>
          <w:p>
            <w:r>
              <w:t>R16</w:t>
            </w:r>
          </w:p>
        </w:tc>
        <w:tc>
          <w:tcPr>
            <w:tcW w:type="dxa" w:w="2160"/>
          </w:tcPr>
          <w:p>
            <w:r>
              <w:t>Удаление студентов</w:t>
            </w:r>
          </w:p>
        </w:tc>
        <w:tc>
          <w:tcPr>
            <w:tcW w:type="dxa" w:w="2160"/>
          </w:tcPr>
          <w:p>
            <w:r>
              <w:t>Админ удаляет → студент удалён</w:t>
            </w:r>
          </w:p>
        </w:tc>
        <w:tc>
          <w:tcPr>
            <w:tcW w:type="dxa" w:w="2160"/>
          </w:tcPr>
          <w:p>
            <w:r>
              <w:t>Студент пытается удалить → отказ</w:t>
            </w:r>
          </w:p>
        </w:tc>
      </w:tr>
      <w:tr>
        <w:tc>
          <w:tcPr>
            <w:tcW w:type="dxa" w:w="2160"/>
          </w:tcPr>
          <w:p>
            <w:r>
              <w:t>R17</w:t>
            </w:r>
          </w:p>
        </w:tc>
        <w:tc>
          <w:tcPr>
            <w:tcW w:type="dxa" w:w="2160"/>
          </w:tcPr>
          <w:p>
            <w:r>
              <w:t>Доступ к группам</w:t>
            </w:r>
          </w:p>
        </w:tc>
        <w:tc>
          <w:tcPr>
            <w:tcW w:type="dxa" w:w="2160"/>
          </w:tcPr>
          <w:p>
            <w:r>
              <w:t>Пользователь видит только свою группу</w:t>
            </w:r>
          </w:p>
        </w:tc>
        <w:tc>
          <w:tcPr>
            <w:tcW w:type="dxa" w:w="2160"/>
          </w:tcPr>
          <w:p>
            <w:r>
              <w:t>Попытка открыть чужую группу → 403</w:t>
            </w:r>
          </w:p>
        </w:tc>
      </w:tr>
    </w:tbl>
    <w:p/>
    <w:p/>
    <w:p>
      <w:r>
        <w:t>Сохранить файл под фамилией и отправить преподавателю.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